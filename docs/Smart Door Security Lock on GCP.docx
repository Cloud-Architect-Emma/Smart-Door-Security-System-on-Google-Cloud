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773B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Solution Architecture Design (SAD)</w:t>
      </w:r>
    </w:p>
    <w:p w14:paraId="331CCB75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1. Project Overview</w:t>
      </w:r>
    </w:p>
    <w:p w14:paraId="72B60F3F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Project Title:</w:t>
      </w:r>
      <w:r w:rsidRPr="00A978C8">
        <w:rPr>
          <w:lang w:val="en-GB"/>
        </w:rPr>
        <w:t xml:space="preserve"> Cloud-Native Smart Door Security System with Biometric Access Control on Google Cloud Platform</w:t>
      </w:r>
    </w:p>
    <w:p w14:paraId="4D73CDDF" w14:textId="77777777" w:rsidR="00A978C8" w:rsidRPr="00A978C8" w:rsidRDefault="00A978C8" w:rsidP="00A978C8">
      <w:pPr>
        <w:rPr>
          <w:lang w:val="en-GB"/>
        </w:rPr>
      </w:pPr>
      <w:r w:rsidRPr="00A978C8">
        <w:rPr>
          <w:lang w:val="en-GB"/>
        </w:rPr>
        <w:t>This project delivers a secure, cloud-native IoT smart door security solution that enables real-time video/audio monitoring, two-way communication, biometric-based access control (face and fingerprint), remote unlocking, threat detection, and compliant data retention. The system is designed using Google Cloud Platform (GCP) services and follows zero-trust and privacy-by-design principles.</w:t>
      </w:r>
    </w:p>
    <w:p w14:paraId="6EADCE7B" w14:textId="7678A378" w:rsidR="00A978C8" w:rsidRPr="00A978C8" w:rsidRDefault="00A978C8" w:rsidP="00A978C8">
      <w:pPr>
        <w:rPr>
          <w:lang w:val="en-GB"/>
        </w:rPr>
      </w:pPr>
    </w:p>
    <w:p w14:paraId="1CD74929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2. Business Objectives</w:t>
      </w:r>
    </w:p>
    <w:p w14:paraId="0A1E62C5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Provide secure, remote door access management</w:t>
      </w:r>
    </w:p>
    <w:p w14:paraId="4ABFCDDF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Enable real-time visitor monitoring and two-way communication</w:t>
      </w:r>
    </w:p>
    <w:p w14:paraId="3B49C798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Support biometric authentication (face and fingerprint)</w:t>
      </w:r>
    </w:p>
    <w:p w14:paraId="187AD50F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Detect and respond to physical threats</w:t>
      </w:r>
    </w:p>
    <w:p w14:paraId="3B4C54D3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Maintain auditable access logs</w:t>
      </w:r>
    </w:p>
    <w:p w14:paraId="7A5EFB37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Ensure GDPR-compliant data retention and deletion</w:t>
      </w:r>
    </w:p>
    <w:p w14:paraId="28D861A5" w14:textId="77777777" w:rsidR="00A978C8" w:rsidRPr="00A978C8" w:rsidRDefault="00A978C8" w:rsidP="00A978C8">
      <w:pPr>
        <w:numPr>
          <w:ilvl w:val="0"/>
          <w:numId w:val="119"/>
        </w:numPr>
        <w:rPr>
          <w:lang w:val="en-GB"/>
        </w:rPr>
      </w:pPr>
      <w:r w:rsidRPr="00A978C8">
        <w:rPr>
          <w:lang w:val="en-GB"/>
        </w:rPr>
        <w:t>Achieve scalable, event-driven cloud architecture</w:t>
      </w:r>
    </w:p>
    <w:p w14:paraId="1026C9BE" w14:textId="09254945" w:rsidR="00A978C8" w:rsidRPr="00A978C8" w:rsidRDefault="00A978C8" w:rsidP="00A978C8">
      <w:pPr>
        <w:rPr>
          <w:lang w:val="en-GB"/>
        </w:rPr>
      </w:pPr>
    </w:p>
    <w:p w14:paraId="3B16267C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3. Functional Requirements</w:t>
      </w:r>
    </w:p>
    <w:p w14:paraId="5BCF402E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Detect presence near door using camera and sensors</w:t>
      </w:r>
    </w:p>
    <w:p w14:paraId="38DE1C72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Stream live video and audio to mobile application</w:t>
      </w:r>
    </w:p>
    <w:p w14:paraId="3BF6254B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Support doorbell-triggered notifications</w:t>
      </w:r>
    </w:p>
    <w:p w14:paraId="6D018CF4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Allow remote unlock after user authentication</w:t>
      </w:r>
    </w:p>
    <w:p w14:paraId="6F895D41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Enable local biometric unlock (face and fingerprint)</w:t>
      </w:r>
    </w:p>
    <w:p w14:paraId="03CB871F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Trigger alarm on unauthorized access or threats</w:t>
      </w:r>
    </w:p>
    <w:p w14:paraId="320B5128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Record events, access attempts, and media</w:t>
      </w:r>
    </w:p>
    <w:p w14:paraId="77353B67" w14:textId="77777777" w:rsidR="00A978C8" w:rsidRPr="00A978C8" w:rsidRDefault="00A978C8" w:rsidP="00A978C8">
      <w:pPr>
        <w:numPr>
          <w:ilvl w:val="0"/>
          <w:numId w:val="120"/>
        </w:numPr>
        <w:rPr>
          <w:lang w:val="en-GB"/>
        </w:rPr>
      </w:pPr>
      <w:r w:rsidRPr="00A978C8">
        <w:rPr>
          <w:lang w:val="en-GB"/>
        </w:rPr>
        <w:t>Automatically delete stored data after 3 or 6 months</w:t>
      </w:r>
    </w:p>
    <w:p w14:paraId="5034D062" w14:textId="3DD0AA62" w:rsidR="00A978C8" w:rsidRPr="00A978C8" w:rsidRDefault="00A978C8" w:rsidP="00A978C8">
      <w:pPr>
        <w:rPr>
          <w:lang w:val="en-GB"/>
        </w:rPr>
      </w:pPr>
    </w:p>
    <w:p w14:paraId="152B2415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4. Non-Functional Requirements</w:t>
      </w:r>
    </w:p>
    <w:p w14:paraId="3314035C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High availability and scalability</w:t>
      </w:r>
    </w:p>
    <w:p w14:paraId="21D1B013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Low latency for real-time interactions</w:t>
      </w:r>
    </w:p>
    <w:p w14:paraId="045C7F9B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Strong security and encryption in transit and at rest</w:t>
      </w:r>
    </w:p>
    <w:p w14:paraId="6B980159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Privacy-by-design for biometric data</w:t>
      </w:r>
    </w:p>
    <w:p w14:paraId="41789B55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Auditability and traceability</w:t>
      </w:r>
    </w:p>
    <w:p w14:paraId="4AEBEA37" w14:textId="77777777" w:rsidR="00A978C8" w:rsidRPr="00A978C8" w:rsidRDefault="00A978C8" w:rsidP="00A978C8">
      <w:pPr>
        <w:numPr>
          <w:ilvl w:val="0"/>
          <w:numId w:val="121"/>
        </w:numPr>
        <w:rPr>
          <w:lang w:val="en-GB"/>
        </w:rPr>
      </w:pPr>
      <w:r w:rsidRPr="00A978C8">
        <w:rPr>
          <w:lang w:val="en-GB"/>
        </w:rPr>
        <w:t>Cost-efficient storage and processing</w:t>
      </w:r>
    </w:p>
    <w:p w14:paraId="57850DC1" w14:textId="28B4DEB6" w:rsidR="00A978C8" w:rsidRPr="00A978C8" w:rsidRDefault="00A978C8" w:rsidP="00A978C8">
      <w:pPr>
        <w:rPr>
          <w:lang w:val="en-GB"/>
        </w:rPr>
      </w:pPr>
    </w:p>
    <w:p w14:paraId="266D93C9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5. Architecture Overview</w:t>
      </w:r>
    </w:p>
    <w:p w14:paraId="54CB445C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High-Level Architecture Flow</w:t>
      </w:r>
    </w:p>
    <w:p w14:paraId="150A5C0F" w14:textId="77777777" w:rsidR="00A978C8" w:rsidRPr="00A978C8" w:rsidRDefault="00A978C8" w:rsidP="00A978C8">
      <w:pPr>
        <w:rPr>
          <w:lang w:val="en-GB"/>
        </w:rPr>
      </w:pPr>
      <w:r w:rsidRPr="00A978C8">
        <w:rPr>
          <w:lang w:val="en-GB"/>
        </w:rPr>
        <w:t>Smart Door Device (Camera, Audio, Sensors, Biometrics, Lock)</w:t>
      </w:r>
      <w:r w:rsidRPr="00A978C8">
        <w:rPr>
          <w:lang w:val="en-GB"/>
        </w:rPr>
        <w:br/>
        <w:t>→ HTTPS (TLS-secured REST APIs)</w:t>
      </w:r>
      <w:r w:rsidRPr="00A978C8">
        <w:rPr>
          <w:lang w:val="en-GB"/>
        </w:rPr>
        <w:br/>
        <w:t>→ Google Cloud Pub/Sub</w:t>
      </w:r>
      <w:r w:rsidRPr="00A978C8">
        <w:rPr>
          <w:lang w:val="en-GB"/>
        </w:rPr>
        <w:br/>
        <w:t>→ Cloud Run (Business Logic &amp; Authorization)</w:t>
      </w:r>
      <w:r w:rsidRPr="00A978C8">
        <w:rPr>
          <w:lang w:val="en-GB"/>
        </w:rPr>
        <w:br/>
        <w:t>→ Cloud Storage (Video &amp; Audio)</w:t>
      </w:r>
      <w:r w:rsidRPr="00A978C8">
        <w:rPr>
          <w:lang w:val="en-GB"/>
        </w:rPr>
        <w:br/>
        <w:t>→ Firestore (Users, Events, Access Logs)</w:t>
      </w:r>
      <w:r w:rsidRPr="00A978C8">
        <w:rPr>
          <w:lang w:val="en-GB"/>
        </w:rPr>
        <w:br/>
        <w:t>→ Firebase Cloud Messaging</w:t>
      </w:r>
      <w:r w:rsidRPr="00A978C8">
        <w:rPr>
          <w:lang w:val="en-GB"/>
        </w:rPr>
        <w:br/>
        <w:t>→ Mobile Application</w:t>
      </w:r>
    </w:p>
    <w:p w14:paraId="497A6EBC" w14:textId="7C6779B4" w:rsidR="00A978C8" w:rsidRPr="00A978C8" w:rsidRDefault="00A978C8" w:rsidP="00A978C8">
      <w:pPr>
        <w:rPr>
          <w:lang w:val="en-GB"/>
        </w:rPr>
      </w:pPr>
    </w:p>
    <w:p w14:paraId="78F7007B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6. Component Design</w:t>
      </w:r>
    </w:p>
    <w:p w14:paraId="36DA54E3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6.1 Edge / Device Layer</w:t>
      </w:r>
    </w:p>
    <w:p w14:paraId="70F75903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Components:</w:t>
      </w:r>
    </w:p>
    <w:p w14:paraId="5C1EAC0B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Camera</w:t>
      </w:r>
    </w:p>
    <w:p w14:paraId="1FBB07D3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Microphone and Speaker</w:t>
      </w:r>
    </w:p>
    <w:p w14:paraId="6527FDB8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Fingerprint Sensor</w:t>
      </w:r>
    </w:p>
    <w:p w14:paraId="4A3D7467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Face Recognition Camera</w:t>
      </w:r>
    </w:p>
    <w:p w14:paraId="32A77739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Touch and Door Sensors</w:t>
      </w:r>
    </w:p>
    <w:p w14:paraId="5D959D72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t>Lock Actuator</w:t>
      </w:r>
    </w:p>
    <w:p w14:paraId="4FC61327" w14:textId="77777777" w:rsidR="00A978C8" w:rsidRPr="00A978C8" w:rsidRDefault="00A978C8" w:rsidP="00A978C8">
      <w:pPr>
        <w:numPr>
          <w:ilvl w:val="0"/>
          <w:numId w:val="122"/>
        </w:numPr>
        <w:rPr>
          <w:lang w:val="en-GB"/>
        </w:rPr>
      </w:pPr>
      <w:r w:rsidRPr="00A978C8">
        <w:rPr>
          <w:lang w:val="en-GB"/>
        </w:rPr>
        <w:lastRenderedPageBreak/>
        <w:t>Secure Enclave / TPM</w:t>
      </w:r>
    </w:p>
    <w:p w14:paraId="7CD998DB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Responsibilities:</w:t>
      </w:r>
    </w:p>
    <w:p w14:paraId="42C9F3A8" w14:textId="77777777" w:rsidR="00A978C8" w:rsidRPr="00A978C8" w:rsidRDefault="00A978C8" w:rsidP="00A978C8">
      <w:pPr>
        <w:numPr>
          <w:ilvl w:val="0"/>
          <w:numId w:val="123"/>
        </w:numPr>
        <w:rPr>
          <w:lang w:val="en-GB"/>
        </w:rPr>
      </w:pPr>
      <w:r w:rsidRPr="00A978C8">
        <w:rPr>
          <w:lang w:val="en-GB"/>
        </w:rPr>
        <w:t>Capture video, audio, and biometric inputs</w:t>
      </w:r>
    </w:p>
    <w:p w14:paraId="589555A9" w14:textId="77777777" w:rsidR="00A978C8" w:rsidRPr="00A978C8" w:rsidRDefault="00A978C8" w:rsidP="00A978C8">
      <w:pPr>
        <w:numPr>
          <w:ilvl w:val="0"/>
          <w:numId w:val="123"/>
        </w:numPr>
        <w:rPr>
          <w:lang w:val="en-GB"/>
        </w:rPr>
      </w:pPr>
      <w:r w:rsidRPr="00A978C8">
        <w:rPr>
          <w:lang w:val="en-GB"/>
        </w:rPr>
        <w:t>Perform local biometric matching</w:t>
      </w:r>
    </w:p>
    <w:p w14:paraId="7404283B" w14:textId="77777777" w:rsidR="00A978C8" w:rsidRPr="00A978C8" w:rsidRDefault="00A978C8" w:rsidP="00A978C8">
      <w:pPr>
        <w:numPr>
          <w:ilvl w:val="0"/>
          <w:numId w:val="123"/>
        </w:numPr>
        <w:rPr>
          <w:lang w:val="en-GB"/>
        </w:rPr>
      </w:pPr>
      <w:r w:rsidRPr="00A978C8">
        <w:rPr>
          <w:lang w:val="en-GB"/>
        </w:rPr>
        <w:t>Enforce local PIN fallback</w:t>
      </w:r>
    </w:p>
    <w:p w14:paraId="5E885897" w14:textId="77777777" w:rsidR="00A978C8" w:rsidRPr="00A978C8" w:rsidRDefault="00A978C8" w:rsidP="00A978C8">
      <w:pPr>
        <w:numPr>
          <w:ilvl w:val="0"/>
          <w:numId w:val="123"/>
        </w:numPr>
        <w:rPr>
          <w:lang w:val="en-GB"/>
        </w:rPr>
      </w:pPr>
      <w:r w:rsidRPr="00A978C8">
        <w:rPr>
          <w:lang w:val="en-GB"/>
        </w:rPr>
        <w:t>Send telemetry and verification results to cloud</w:t>
      </w:r>
    </w:p>
    <w:p w14:paraId="2FBB8E1F" w14:textId="77777777" w:rsidR="00A978C8" w:rsidRPr="00A978C8" w:rsidRDefault="00A978C8" w:rsidP="00A978C8">
      <w:pPr>
        <w:numPr>
          <w:ilvl w:val="0"/>
          <w:numId w:val="123"/>
        </w:numPr>
        <w:rPr>
          <w:lang w:val="en-GB"/>
        </w:rPr>
      </w:pPr>
      <w:r w:rsidRPr="00A978C8">
        <w:rPr>
          <w:lang w:val="en-GB"/>
        </w:rPr>
        <w:t>Execute lock/unlock commands</w:t>
      </w:r>
    </w:p>
    <w:p w14:paraId="4947F901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Security Note:</w:t>
      </w:r>
      <w:r w:rsidRPr="00A978C8">
        <w:rPr>
          <w:lang w:val="en-GB"/>
        </w:rPr>
        <w:t xml:space="preserve"> Raw biometric data never leaves the device.</w:t>
      </w:r>
    </w:p>
    <w:p w14:paraId="6928689D" w14:textId="3DFBB54F" w:rsidR="00A978C8" w:rsidRPr="00A978C8" w:rsidRDefault="00A978C8" w:rsidP="00A978C8">
      <w:pPr>
        <w:rPr>
          <w:lang w:val="en-GB"/>
        </w:rPr>
      </w:pPr>
    </w:p>
    <w:p w14:paraId="4E42334A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6.2 Ingestion Layer</w:t>
      </w:r>
    </w:p>
    <w:p w14:paraId="5CB67912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Protocol:</w:t>
      </w:r>
      <w:r w:rsidRPr="00A978C8">
        <w:rPr>
          <w:lang w:val="en-GB"/>
        </w:rPr>
        <w:t xml:space="preserve"> HTTPS (TLS 1.2+)</w:t>
      </w:r>
    </w:p>
    <w:p w14:paraId="5F4F838D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Service:</w:t>
      </w:r>
      <w:r w:rsidRPr="00A978C8">
        <w:rPr>
          <w:lang w:val="en-GB"/>
        </w:rPr>
        <w:t xml:space="preserve"> Google Cloud Pub/Sub</w:t>
      </w:r>
    </w:p>
    <w:p w14:paraId="0876942A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Responsibilities:</w:t>
      </w:r>
    </w:p>
    <w:p w14:paraId="481EBDDD" w14:textId="77777777" w:rsidR="00A978C8" w:rsidRPr="00A978C8" w:rsidRDefault="00A978C8" w:rsidP="00A978C8">
      <w:pPr>
        <w:numPr>
          <w:ilvl w:val="0"/>
          <w:numId w:val="124"/>
        </w:numPr>
        <w:rPr>
          <w:lang w:val="en-GB"/>
        </w:rPr>
      </w:pPr>
      <w:r w:rsidRPr="00A978C8">
        <w:rPr>
          <w:lang w:val="en-GB"/>
        </w:rPr>
        <w:t>Ingest device telemetry and events</w:t>
      </w:r>
    </w:p>
    <w:p w14:paraId="5E66A060" w14:textId="77777777" w:rsidR="00A978C8" w:rsidRPr="00A978C8" w:rsidRDefault="00A978C8" w:rsidP="00A978C8">
      <w:pPr>
        <w:numPr>
          <w:ilvl w:val="0"/>
          <w:numId w:val="124"/>
        </w:numPr>
        <w:rPr>
          <w:lang w:val="en-GB"/>
        </w:rPr>
      </w:pPr>
      <w:r w:rsidRPr="00A978C8">
        <w:rPr>
          <w:lang w:val="en-GB"/>
        </w:rPr>
        <w:t>Decouple devices from backend services</w:t>
      </w:r>
    </w:p>
    <w:p w14:paraId="22235B98" w14:textId="77777777" w:rsidR="00A978C8" w:rsidRPr="00A978C8" w:rsidRDefault="00A978C8" w:rsidP="00A978C8">
      <w:pPr>
        <w:numPr>
          <w:ilvl w:val="0"/>
          <w:numId w:val="124"/>
        </w:numPr>
        <w:rPr>
          <w:lang w:val="en-GB"/>
        </w:rPr>
      </w:pPr>
      <w:r w:rsidRPr="00A978C8">
        <w:rPr>
          <w:lang w:val="en-GB"/>
        </w:rPr>
        <w:t>Enable scalable, event-driven processing</w:t>
      </w:r>
    </w:p>
    <w:p w14:paraId="417D8C18" w14:textId="603DCD59" w:rsidR="00A978C8" w:rsidRPr="00A978C8" w:rsidRDefault="00A978C8" w:rsidP="00A978C8">
      <w:pPr>
        <w:rPr>
          <w:lang w:val="en-GB"/>
        </w:rPr>
      </w:pPr>
    </w:p>
    <w:p w14:paraId="08743F34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6.3 Processing &amp; Business Logic Layer</w:t>
      </w:r>
    </w:p>
    <w:p w14:paraId="6EA95021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Service:</w:t>
      </w:r>
      <w:r w:rsidRPr="00A978C8">
        <w:rPr>
          <w:lang w:val="en-GB"/>
        </w:rPr>
        <w:t xml:space="preserve"> Cloud Run</w:t>
      </w:r>
    </w:p>
    <w:p w14:paraId="70740290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Responsibilities:</w:t>
      </w:r>
    </w:p>
    <w:p w14:paraId="2D9342D4" w14:textId="77777777" w:rsidR="00A978C8" w:rsidRPr="00A978C8" w:rsidRDefault="00A978C8" w:rsidP="00A978C8">
      <w:pPr>
        <w:numPr>
          <w:ilvl w:val="0"/>
          <w:numId w:val="125"/>
        </w:numPr>
        <w:rPr>
          <w:lang w:val="en-GB"/>
        </w:rPr>
      </w:pPr>
      <w:r w:rsidRPr="00A978C8">
        <w:rPr>
          <w:lang w:val="en-GB"/>
        </w:rPr>
        <w:t>Validate device and user identity</w:t>
      </w:r>
    </w:p>
    <w:p w14:paraId="057783E1" w14:textId="77777777" w:rsidR="00A978C8" w:rsidRPr="00A978C8" w:rsidRDefault="00A978C8" w:rsidP="00A978C8">
      <w:pPr>
        <w:numPr>
          <w:ilvl w:val="0"/>
          <w:numId w:val="125"/>
        </w:numPr>
        <w:rPr>
          <w:lang w:val="en-GB"/>
        </w:rPr>
      </w:pPr>
      <w:r w:rsidRPr="00A978C8">
        <w:rPr>
          <w:lang w:val="en-GB"/>
        </w:rPr>
        <w:t>Evaluate access control policies</w:t>
      </w:r>
    </w:p>
    <w:p w14:paraId="550AFF71" w14:textId="77777777" w:rsidR="00A978C8" w:rsidRPr="00A978C8" w:rsidRDefault="00A978C8" w:rsidP="00A978C8">
      <w:pPr>
        <w:numPr>
          <w:ilvl w:val="0"/>
          <w:numId w:val="125"/>
        </w:numPr>
        <w:rPr>
          <w:lang w:val="en-GB"/>
        </w:rPr>
      </w:pPr>
      <w:r w:rsidRPr="00A978C8">
        <w:rPr>
          <w:lang w:val="en-GB"/>
        </w:rPr>
        <w:t>Enforce multi-factor authentication</w:t>
      </w:r>
    </w:p>
    <w:p w14:paraId="21F66E71" w14:textId="77777777" w:rsidR="00A978C8" w:rsidRPr="00A978C8" w:rsidRDefault="00A978C8" w:rsidP="00A978C8">
      <w:pPr>
        <w:numPr>
          <w:ilvl w:val="0"/>
          <w:numId w:val="125"/>
        </w:numPr>
        <w:rPr>
          <w:lang w:val="en-GB"/>
        </w:rPr>
      </w:pPr>
      <w:r w:rsidRPr="00A978C8">
        <w:rPr>
          <w:lang w:val="en-GB"/>
        </w:rPr>
        <w:t>Detect threats and anomalies</w:t>
      </w:r>
    </w:p>
    <w:p w14:paraId="05F7971B" w14:textId="77777777" w:rsidR="00A978C8" w:rsidRPr="00A978C8" w:rsidRDefault="00A978C8" w:rsidP="00A978C8">
      <w:pPr>
        <w:numPr>
          <w:ilvl w:val="0"/>
          <w:numId w:val="125"/>
        </w:numPr>
        <w:rPr>
          <w:lang w:val="en-GB"/>
        </w:rPr>
      </w:pPr>
      <w:r w:rsidRPr="00A978C8">
        <w:rPr>
          <w:lang w:val="en-GB"/>
        </w:rPr>
        <w:t>Issue lock/unlock commands</w:t>
      </w:r>
    </w:p>
    <w:p w14:paraId="066CA72D" w14:textId="5EB85265" w:rsidR="00A978C8" w:rsidRPr="00A978C8" w:rsidRDefault="00A978C8" w:rsidP="00A978C8">
      <w:pPr>
        <w:rPr>
          <w:lang w:val="en-GB"/>
        </w:rPr>
      </w:pPr>
    </w:p>
    <w:p w14:paraId="11561DF3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lastRenderedPageBreak/>
        <w:t>6.4 Storage Layer</w:t>
      </w:r>
    </w:p>
    <w:p w14:paraId="2FC7BA63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Cloud Storage</w:t>
      </w:r>
    </w:p>
    <w:p w14:paraId="1C4629E7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Purpose:</w:t>
      </w:r>
    </w:p>
    <w:p w14:paraId="4AC256C3" w14:textId="77777777" w:rsidR="00A978C8" w:rsidRPr="00A978C8" w:rsidRDefault="00A978C8" w:rsidP="00A978C8">
      <w:pPr>
        <w:numPr>
          <w:ilvl w:val="0"/>
          <w:numId w:val="126"/>
        </w:numPr>
        <w:rPr>
          <w:lang w:val="en-GB"/>
        </w:rPr>
      </w:pPr>
      <w:r w:rsidRPr="00A978C8">
        <w:rPr>
          <w:lang w:val="en-GB"/>
        </w:rPr>
        <w:t>Store video and audio recordings</w:t>
      </w:r>
    </w:p>
    <w:p w14:paraId="1C875A7F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Key Features:</w:t>
      </w:r>
    </w:p>
    <w:p w14:paraId="0FA783F2" w14:textId="77777777" w:rsidR="00A978C8" w:rsidRPr="00A978C8" w:rsidRDefault="00A978C8" w:rsidP="00A978C8">
      <w:pPr>
        <w:numPr>
          <w:ilvl w:val="0"/>
          <w:numId w:val="127"/>
        </w:numPr>
        <w:rPr>
          <w:lang w:val="en-GB"/>
        </w:rPr>
      </w:pPr>
      <w:r w:rsidRPr="00A978C8">
        <w:rPr>
          <w:lang w:val="en-GB"/>
        </w:rPr>
        <w:t>Encryption at rest</w:t>
      </w:r>
    </w:p>
    <w:p w14:paraId="287D8B2B" w14:textId="77777777" w:rsidR="00A978C8" w:rsidRPr="00A978C8" w:rsidRDefault="00A978C8" w:rsidP="00A978C8">
      <w:pPr>
        <w:numPr>
          <w:ilvl w:val="0"/>
          <w:numId w:val="127"/>
        </w:numPr>
        <w:rPr>
          <w:lang w:val="en-GB"/>
        </w:rPr>
      </w:pPr>
      <w:r w:rsidRPr="00A978C8">
        <w:rPr>
          <w:lang w:val="en-GB"/>
        </w:rPr>
        <w:t>Per-user bucket structure</w:t>
      </w:r>
    </w:p>
    <w:p w14:paraId="7350C98F" w14:textId="77777777" w:rsidR="00A978C8" w:rsidRPr="00A978C8" w:rsidRDefault="00A978C8" w:rsidP="00A978C8">
      <w:pPr>
        <w:numPr>
          <w:ilvl w:val="0"/>
          <w:numId w:val="127"/>
        </w:numPr>
        <w:rPr>
          <w:lang w:val="en-GB"/>
        </w:rPr>
      </w:pPr>
      <w:r w:rsidRPr="00A978C8">
        <w:rPr>
          <w:lang w:val="en-GB"/>
        </w:rPr>
        <w:t>Lifecycle rules for auto-deletion</w:t>
      </w:r>
    </w:p>
    <w:p w14:paraId="7D516416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Firestore</w:t>
      </w:r>
    </w:p>
    <w:p w14:paraId="3679AAFC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Purpose:</w:t>
      </w:r>
    </w:p>
    <w:p w14:paraId="74A15D49" w14:textId="77777777" w:rsidR="00A978C8" w:rsidRPr="00A978C8" w:rsidRDefault="00A978C8" w:rsidP="00A978C8">
      <w:pPr>
        <w:numPr>
          <w:ilvl w:val="0"/>
          <w:numId w:val="128"/>
        </w:numPr>
        <w:rPr>
          <w:lang w:val="en-GB"/>
        </w:rPr>
      </w:pPr>
      <w:r w:rsidRPr="00A978C8">
        <w:rPr>
          <w:lang w:val="en-GB"/>
        </w:rPr>
        <w:t>Store user profiles</w:t>
      </w:r>
    </w:p>
    <w:p w14:paraId="6D84AE41" w14:textId="77777777" w:rsidR="00A978C8" w:rsidRPr="00A978C8" w:rsidRDefault="00A978C8" w:rsidP="00A978C8">
      <w:pPr>
        <w:numPr>
          <w:ilvl w:val="0"/>
          <w:numId w:val="128"/>
        </w:numPr>
        <w:rPr>
          <w:lang w:val="en-GB"/>
        </w:rPr>
      </w:pPr>
      <w:r w:rsidRPr="00A978C8">
        <w:rPr>
          <w:lang w:val="en-GB"/>
        </w:rPr>
        <w:t>Store event metadata</w:t>
      </w:r>
    </w:p>
    <w:p w14:paraId="161DF3D2" w14:textId="77777777" w:rsidR="00A978C8" w:rsidRPr="00A978C8" w:rsidRDefault="00A978C8" w:rsidP="00A978C8">
      <w:pPr>
        <w:numPr>
          <w:ilvl w:val="0"/>
          <w:numId w:val="128"/>
        </w:numPr>
        <w:rPr>
          <w:lang w:val="en-GB"/>
        </w:rPr>
      </w:pPr>
      <w:r w:rsidRPr="00A978C8">
        <w:rPr>
          <w:lang w:val="en-GB"/>
        </w:rPr>
        <w:t>Store access logs and audit trails</w:t>
      </w:r>
    </w:p>
    <w:p w14:paraId="161F6AAD" w14:textId="41BF309A" w:rsidR="00A978C8" w:rsidRPr="00A978C8" w:rsidRDefault="00A978C8" w:rsidP="00A978C8">
      <w:pPr>
        <w:rPr>
          <w:lang w:val="en-GB"/>
        </w:rPr>
      </w:pPr>
    </w:p>
    <w:p w14:paraId="4E4C28D7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6.5 Notification Layer</w:t>
      </w:r>
    </w:p>
    <w:p w14:paraId="5AC7B092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Service:</w:t>
      </w:r>
      <w:r w:rsidRPr="00A978C8">
        <w:rPr>
          <w:lang w:val="en-GB"/>
        </w:rPr>
        <w:t xml:space="preserve"> Firebase Cloud Messaging</w:t>
      </w:r>
    </w:p>
    <w:p w14:paraId="39CDC388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Responsibilities:</w:t>
      </w:r>
    </w:p>
    <w:p w14:paraId="25D300DD" w14:textId="77777777" w:rsidR="00A978C8" w:rsidRPr="00A978C8" w:rsidRDefault="00A978C8" w:rsidP="00A978C8">
      <w:pPr>
        <w:numPr>
          <w:ilvl w:val="0"/>
          <w:numId w:val="129"/>
        </w:numPr>
        <w:rPr>
          <w:lang w:val="en-GB"/>
        </w:rPr>
      </w:pPr>
      <w:r w:rsidRPr="00A978C8">
        <w:rPr>
          <w:lang w:val="en-GB"/>
        </w:rPr>
        <w:t>Push notifications for:</w:t>
      </w:r>
    </w:p>
    <w:p w14:paraId="2AD4EA90" w14:textId="77777777" w:rsidR="00A978C8" w:rsidRPr="00A978C8" w:rsidRDefault="00A978C8" w:rsidP="00A978C8">
      <w:pPr>
        <w:numPr>
          <w:ilvl w:val="1"/>
          <w:numId w:val="129"/>
        </w:numPr>
        <w:rPr>
          <w:lang w:val="en-GB"/>
        </w:rPr>
      </w:pPr>
      <w:r w:rsidRPr="00A978C8">
        <w:rPr>
          <w:lang w:val="en-GB"/>
        </w:rPr>
        <w:t>Visitor detected</w:t>
      </w:r>
    </w:p>
    <w:p w14:paraId="45376CB4" w14:textId="77777777" w:rsidR="00A978C8" w:rsidRPr="00A978C8" w:rsidRDefault="00A978C8" w:rsidP="00A978C8">
      <w:pPr>
        <w:numPr>
          <w:ilvl w:val="1"/>
          <w:numId w:val="129"/>
        </w:numPr>
        <w:rPr>
          <w:lang w:val="en-GB"/>
        </w:rPr>
      </w:pPr>
      <w:r w:rsidRPr="00A978C8">
        <w:rPr>
          <w:lang w:val="en-GB"/>
        </w:rPr>
        <w:t>Doorbell pressed</w:t>
      </w:r>
    </w:p>
    <w:p w14:paraId="7A521FC9" w14:textId="77777777" w:rsidR="00A978C8" w:rsidRPr="00A978C8" w:rsidRDefault="00A978C8" w:rsidP="00A978C8">
      <w:pPr>
        <w:numPr>
          <w:ilvl w:val="1"/>
          <w:numId w:val="129"/>
        </w:numPr>
        <w:rPr>
          <w:lang w:val="en-GB"/>
        </w:rPr>
      </w:pPr>
      <w:r w:rsidRPr="00A978C8">
        <w:rPr>
          <w:lang w:val="en-GB"/>
        </w:rPr>
        <w:t>Threat detected</w:t>
      </w:r>
    </w:p>
    <w:p w14:paraId="3B9A5F86" w14:textId="77777777" w:rsidR="00A978C8" w:rsidRPr="00A978C8" w:rsidRDefault="00A978C8" w:rsidP="00A978C8">
      <w:pPr>
        <w:numPr>
          <w:ilvl w:val="1"/>
          <w:numId w:val="129"/>
        </w:numPr>
        <w:rPr>
          <w:lang w:val="en-GB"/>
        </w:rPr>
      </w:pPr>
      <w:r w:rsidRPr="00A978C8">
        <w:rPr>
          <w:lang w:val="en-GB"/>
        </w:rPr>
        <w:t>Door unlocked</w:t>
      </w:r>
    </w:p>
    <w:p w14:paraId="2C4F7B1C" w14:textId="0FEAE77C" w:rsidR="00A978C8" w:rsidRPr="00A978C8" w:rsidRDefault="00A978C8" w:rsidP="00A978C8">
      <w:pPr>
        <w:rPr>
          <w:lang w:val="en-GB"/>
        </w:rPr>
      </w:pPr>
    </w:p>
    <w:p w14:paraId="0032BC70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7. Biometric Authentication Design</w:t>
      </w:r>
    </w:p>
    <w:p w14:paraId="3573D14E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Supported Methods</w:t>
      </w:r>
    </w:p>
    <w:p w14:paraId="37317527" w14:textId="77777777" w:rsidR="00A978C8" w:rsidRPr="00A978C8" w:rsidRDefault="00A978C8" w:rsidP="00A978C8">
      <w:pPr>
        <w:numPr>
          <w:ilvl w:val="0"/>
          <w:numId w:val="130"/>
        </w:numPr>
        <w:rPr>
          <w:lang w:val="en-GB"/>
        </w:rPr>
      </w:pPr>
      <w:r w:rsidRPr="00A978C8">
        <w:rPr>
          <w:lang w:val="en-GB"/>
        </w:rPr>
        <w:t>Face Recognition</w:t>
      </w:r>
    </w:p>
    <w:p w14:paraId="7F683CE5" w14:textId="77777777" w:rsidR="00A978C8" w:rsidRPr="00A978C8" w:rsidRDefault="00A978C8" w:rsidP="00A978C8">
      <w:pPr>
        <w:numPr>
          <w:ilvl w:val="0"/>
          <w:numId w:val="130"/>
        </w:numPr>
        <w:rPr>
          <w:lang w:val="en-GB"/>
        </w:rPr>
      </w:pPr>
      <w:r w:rsidRPr="00A978C8">
        <w:rPr>
          <w:lang w:val="en-GB"/>
        </w:rPr>
        <w:lastRenderedPageBreak/>
        <w:t>Fingerprint Recognition</w:t>
      </w:r>
    </w:p>
    <w:p w14:paraId="5CF51453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Design Principles</w:t>
      </w:r>
    </w:p>
    <w:p w14:paraId="4119AD29" w14:textId="77777777" w:rsidR="00A978C8" w:rsidRPr="00A978C8" w:rsidRDefault="00A978C8" w:rsidP="00A978C8">
      <w:pPr>
        <w:numPr>
          <w:ilvl w:val="0"/>
          <w:numId w:val="131"/>
        </w:numPr>
        <w:rPr>
          <w:lang w:val="en-GB"/>
        </w:rPr>
      </w:pPr>
      <w:r w:rsidRPr="00A978C8">
        <w:rPr>
          <w:lang w:val="en-GB"/>
        </w:rPr>
        <w:t>Local biometric matching at the device</w:t>
      </w:r>
    </w:p>
    <w:p w14:paraId="1114E526" w14:textId="77777777" w:rsidR="00A978C8" w:rsidRPr="00A978C8" w:rsidRDefault="00A978C8" w:rsidP="00A978C8">
      <w:pPr>
        <w:numPr>
          <w:ilvl w:val="0"/>
          <w:numId w:val="131"/>
        </w:numPr>
        <w:rPr>
          <w:lang w:val="en-GB"/>
        </w:rPr>
      </w:pPr>
      <w:r w:rsidRPr="00A978C8">
        <w:rPr>
          <w:lang w:val="en-GB"/>
        </w:rPr>
        <w:t>No cloud storage of biometric templates</w:t>
      </w:r>
    </w:p>
    <w:p w14:paraId="69A7A1D1" w14:textId="77777777" w:rsidR="00A978C8" w:rsidRPr="00A978C8" w:rsidRDefault="00A978C8" w:rsidP="00A978C8">
      <w:pPr>
        <w:numPr>
          <w:ilvl w:val="0"/>
          <w:numId w:val="131"/>
        </w:numPr>
        <w:rPr>
          <w:lang w:val="en-GB"/>
        </w:rPr>
      </w:pPr>
      <w:r w:rsidRPr="00A978C8">
        <w:rPr>
          <w:lang w:val="en-GB"/>
        </w:rPr>
        <w:t>Cloud receives verification result only</w:t>
      </w:r>
    </w:p>
    <w:p w14:paraId="5EF7C5E9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Unlock Policy Example</w:t>
      </w:r>
    </w:p>
    <w:p w14:paraId="62706691" w14:textId="77777777" w:rsidR="00A978C8" w:rsidRPr="00A978C8" w:rsidRDefault="00A978C8" w:rsidP="00A978C8">
      <w:pPr>
        <w:numPr>
          <w:ilvl w:val="0"/>
          <w:numId w:val="132"/>
        </w:numPr>
        <w:rPr>
          <w:lang w:val="en-GB"/>
        </w:rPr>
      </w:pPr>
      <w:r w:rsidRPr="00A978C8">
        <w:rPr>
          <w:lang w:val="en-GB"/>
        </w:rPr>
        <w:t>Face + Fingerprint verified → Unlock</w:t>
      </w:r>
    </w:p>
    <w:p w14:paraId="0D1BAA3C" w14:textId="77777777" w:rsidR="00A978C8" w:rsidRPr="00A978C8" w:rsidRDefault="00A978C8" w:rsidP="00A978C8">
      <w:pPr>
        <w:numPr>
          <w:ilvl w:val="0"/>
          <w:numId w:val="132"/>
        </w:numPr>
        <w:rPr>
          <w:lang w:val="en-GB"/>
        </w:rPr>
      </w:pPr>
      <w:r w:rsidRPr="00A978C8">
        <w:rPr>
          <w:lang w:val="en-GB"/>
        </w:rPr>
        <w:t>Mobile app with MFA → Unlock</w:t>
      </w:r>
    </w:p>
    <w:p w14:paraId="795E864D" w14:textId="77777777" w:rsidR="00A978C8" w:rsidRPr="00A978C8" w:rsidRDefault="00A978C8" w:rsidP="00A978C8">
      <w:pPr>
        <w:numPr>
          <w:ilvl w:val="0"/>
          <w:numId w:val="132"/>
        </w:numPr>
        <w:rPr>
          <w:lang w:val="en-GB"/>
        </w:rPr>
      </w:pPr>
      <w:r w:rsidRPr="00A978C8">
        <w:rPr>
          <w:lang w:val="en-GB"/>
        </w:rPr>
        <w:t>Emergency PIN → Unlock</w:t>
      </w:r>
    </w:p>
    <w:p w14:paraId="3A533541" w14:textId="50E5834C" w:rsidR="00A978C8" w:rsidRPr="00A978C8" w:rsidRDefault="00A978C8" w:rsidP="00A978C8">
      <w:pPr>
        <w:rPr>
          <w:lang w:val="en-GB"/>
        </w:rPr>
      </w:pPr>
    </w:p>
    <w:p w14:paraId="252ECD11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8. Security Architecture</w:t>
      </w:r>
    </w:p>
    <w:p w14:paraId="0F7DBF79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TLS encryption for all communications</w:t>
      </w:r>
    </w:p>
    <w:p w14:paraId="66274492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Device identity using certificates</w:t>
      </w:r>
    </w:p>
    <w:p w14:paraId="0B7E770C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Zero Trust access model</w:t>
      </w:r>
    </w:p>
    <w:p w14:paraId="0DA9D151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IAM least-privilege policies</w:t>
      </w:r>
    </w:p>
    <w:p w14:paraId="46CFCE9E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MFA for remote unlock</w:t>
      </w:r>
    </w:p>
    <w:p w14:paraId="2D365419" w14:textId="77777777" w:rsidR="00A978C8" w:rsidRPr="00A978C8" w:rsidRDefault="00A978C8" w:rsidP="00A978C8">
      <w:pPr>
        <w:numPr>
          <w:ilvl w:val="0"/>
          <w:numId w:val="133"/>
        </w:numPr>
        <w:rPr>
          <w:lang w:val="en-GB"/>
        </w:rPr>
      </w:pPr>
      <w:r w:rsidRPr="00A978C8">
        <w:rPr>
          <w:lang w:val="en-GB"/>
        </w:rPr>
        <w:t>Tamper and anomaly detection</w:t>
      </w:r>
    </w:p>
    <w:p w14:paraId="18450E9D" w14:textId="4DF1D0D6" w:rsidR="00A978C8" w:rsidRPr="00A978C8" w:rsidRDefault="00A978C8" w:rsidP="00A978C8">
      <w:pPr>
        <w:rPr>
          <w:lang w:val="en-GB"/>
        </w:rPr>
      </w:pPr>
    </w:p>
    <w:p w14:paraId="2C4E541C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9. Data Retention &amp; Compliance</w:t>
      </w:r>
    </w:p>
    <w:p w14:paraId="53FD7D0E" w14:textId="77777777" w:rsidR="00A978C8" w:rsidRPr="00A978C8" w:rsidRDefault="00A978C8" w:rsidP="00A978C8">
      <w:pPr>
        <w:numPr>
          <w:ilvl w:val="0"/>
          <w:numId w:val="134"/>
        </w:numPr>
        <w:rPr>
          <w:lang w:val="en-GB"/>
        </w:rPr>
      </w:pPr>
      <w:r w:rsidRPr="00A978C8">
        <w:rPr>
          <w:lang w:val="en-GB"/>
        </w:rPr>
        <w:t>Video/audio auto-deleted after 3 or 6 months</w:t>
      </w:r>
    </w:p>
    <w:p w14:paraId="3EB3557B" w14:textId="77777777" w:rsidR="00A978C8" w:rsidRPr="00A978C8" w:rsidRDefault="00A978C8" w:rsidP="00A978C8">
      <w:pPr>
        <w:numPr>
          <w:ilvl w:val="0"/>
          <w:numId w:val="134"/>
        </w:numPr>
        <w:rPr>
          <w:lang w:val="en-GB"/>
        </w:rPr>
      </w:pPr>
      <w:r w:rsidRPr="00A978C8">
        <w:rPr>
          <w:lang w:val="en-GB"/>
        </w:rPr>
        <w:t>Event logs use Firestore TTL policies</w:t>
      </w:r>
    </w:p>
    <w:p w14:paraId="00E32FE5" w14:textId="77777777" w:rsidR="00A978C8" w:rsidRPr="00A978C8" w:rsidRDefault="00A978C8" w:rsidP="00A978C8">
      <w:pPr>
        <w:numPr>
          <w:ilvl w:val="0"/>
          <w:numId w:val="134"/>
        </w:numPr>
        <w:rPr>
          <w:lang w:val="en-GB"/>
        </w:rPr>
      </w:pPr>
      <w:r w:rsidRPr="00A978C8">
        <w:rPr>
          <w:lang w:val="en-GB"/>
        </w:rPr>
        <w:t>GDPR-compliant data minimization</w:t>
      </w:r>
    </w:p>
    <w:p w14:paraId="26B1205C" w14:textId="77777777" w:rsidR="00A978C8" w:rsidRPr="00A978C8" w:rsidRDefault="00A978C8" w:rsidP="00A978C8">
      <w:pPr>
        <w:numPr>
          <w:ilvl w:val="0"/>
          <w:numId w:val="134"/>
        </w:numPr>
        <w:rPr>
          <w:lang w:val="en-GB"/>
        </w:rPr>
      </w:pPr>
      <w:r w:rsidRPr="00A978C8">
        <w:rPr>
          <w:lang w:val="en-GB"/>
        </w:rPr>
        <w:t>Full audit trails via Cloud Logging</w:t>
      </w:r>
    </w:p>
    <w:p w14:paraId="74333DCA" w14:textId="34A2240D" w:rsidR="00A978C8" w:rsidRDefault="00A978C8" w:rsidP="00A978C8">
      <w:pPr>
        <w:rPr>
          <w:lang w:val="en-GB"/>
        </w:rPr>
      </w:pPr>
    </w:p>
    <w:p w14:paraId="0498D267" w14:textId="77777777" w:rsidR="00A978C8" w:rsidRDefault="00A978C8" w:rsidP="00A978C8">
      <w:pPr>
        <w:rPr>
          <w:lang w:val="en-GB"/>
        </w:rPr>
      </w:pPr>
    </w:p>
    <w:p w14:paraId="40350AF3" w14:textId="77777777" w:rsidR="00A978C8" w:rsidRPr="00A978C8" w:rsidRDefault="00A978C8" w:rsidP="00A978C8">
      <w:pPr>
        <w:rPr>
          <w:lang w:val="en-GB"/>
        </w:rPr>
      </w:pPr>
    </w:p>
    <w:p w14:paraId="6CD667F4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lastRenderedPageBreak/>
        <w:t>10. Monitoring &amp; Observability</w:t>
      </w:r>
    </w:p>
    <w:p w14:paraId="785EDDB8" w14:textId="77777777" w:rsidR="00A978C8" w:rsidRPr="00A978C8" w:rsidRDefault="00A978C8" w:rsidP="00A978C8">
      <w:pPr>
        <w:numPr>
          <w:ilvl w:val="0"/>
          <w:numId w:val="135"/>
        </w:numPr>
        <w:rPr>
          <w:lang w:val="en-GB"/>
        </w:rPr>
      </w:pPr>
      <w:r w:rsidRPr="00A978C8">
        <w:rPr>
          <w:lang w:val="en-GB"/>
        </w:rPr>
        <w:t>Cloud Logging for events and errors</w:t>
      </w:r>
    </w:p>
    <w:p w14:paraId="6A6CD334" w14:textId="77777777" w:rsidR="00A978C8" w:rsidRPr="00A978C8" w:rsidRDefault="00A978C8" w:rsidP="00A978C8">
      <w:pPr>
        <w:numPr>
          <w:ilvl w:val="0"/>
          <w:numId w:val="135"/>
        </w:numPr>
        <w:rPr>
          <w:lang w:val="en-GB"/>
        </w:rPr>
      </w:pPr>
      <w:r w:rsidRPr="00A978C8">
        <w:rPr>
          <w:lang w:val="en-GB"/>
        </w:rPr>
        <w:t>Cloud Monitoring for system health</w:t>
      </w:r>
    </w:p>
    <w:p w14:paraId="6BEF595D" w14:textId="77777777" w:rsidR="00A978C8" w:rsidRPr="00A978C8" w:rsidRDefault="00A978C8" w:rsidP="00A978C8">
      <w:pPr>
        <w:numPr>
          <w:ilvl w:val="0"/>
          <w:numId w:val="135"/>
        </w:numPr>
        <w:rPr>
          <w:lang w:val="en-GB"/>
        </w:rPr>
      </w:pPr>
      <w:r w:rsidRPr="00A978C8">
        <w:rPr>
          <w:lang w:val="en-GB"/>
        </w:rPr>
        <w:t>Audit Logs for access and unlock actions</w:t>
      </w:r>
    </w:p>
    <w:p w14:paraId="58443F11" w14:textId="6187DFD0" w:rsidR="00A978C8" w:rsidRPr="00A978C8" w:rsidRDefault="00A978C8" w:rsidP="00A978C8">
      <w:pPr>
        <w:rPr>
          <w:lang w:val="en-GB"/>
        </w:rPr>
      </w:pPr>
    </w:p>
    <w:p w14:paraId="4D3459CC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11. Cost Estimation (GCP Pricing Assumptions)</w:t>
      </w:r>
    </w:p>
    <w:p w14:paraId="6C65D327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Note:</w:t>
      </w:r>
      <w:r w:rsidRPr="00A978C8">
        <w:rPr>
          <w:lang w:val="en-GB"/>
        </w:rPr>
        <w:t xml:space="preserve"> Costs are indicative estimates for a small-to-medium deployment (e.g. 100–500 devices) and are based on typical usage patterns. Actual costs will vary by region and usage.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3687"/>
        <w:gridCol w:w="2600"/>
      </w:tblGrid>
      <w:tr w:rsidR="00A978C8" w:rsidRPr="00A978C8" w14:paraId="28DB72A5" w14:textId="77777777" w:rsidTr="00A978C8">
        <w:tc>
          <w:tcPr>
            <w:tcW w:w="0" w:type="auto"/>
            <w:hideMark/>
          </w:tcPr>
          <w:p w14:paraId="19627C87" w14:textId="77777777" w:rsidR="00A978C8" w:rsidRPr="00A978C8" w:rsidRDefault="00A978C8" w:rsidP="00A978C8">
            <w:pPr>
              <w:spacing w:after="200" w:line="276" w:lineRule="auto"/>
              <w:rPr>
                <w:b/>
                <w:bCs/>
                <w:lang w:val="en-GB"/>
              </w:rPr>
            </w:pPr>
            <w:r w:rsidRPr="00A978C8">
              <w:rPr>
                <w:b/>
                <w:bCs/>
                <w:lang w:val="en-GB"/>
              </w:rPr>
              <w:t>GCP Service</w:t>
            </w:r>
          </w:p>
        </w:tc>
        <w:tc>
          <w:tcPr>
            <w:tcW w:w="0" w:type="auto"/>
            <w:hideMark/>
          </w:tcPr>
          <w:p w14:paraId="724FF62C" w14:textId="77777777" w:rsidR="00A978C8" w:rsidRPr="00A978C8" w:rsidRDefault="00A978C8" w:rsidP="00A978C8">
            <w:pPr>
              <w:spacing w:after="200" w:line="276" w:lineRule="auto"/>
              <w:rPr>
                <w:b/>
                <w:bCs/>
                <w:lang w:val="en-GB"/>
              </w:rPr>
            </w:pPr>
            <w:r w:rsidRPr="00A978C8">
              <w:rPr>
                <w:b/>
                <w:bCs/>
                <w:lang w:val="en-GB"/>
              </w:rPr>
              <w:t>Assumption</w:t>
            </w:r>
          </w:p>
        </w:tc>
        <w:tc>
          <w:tcPr>
            <w:tcW w:w="0" w:type="auto"/>
            <w:hideMark/>
          </w:tcPr>
          <w:p w14:paraId="00A3D97E" w14:textId="77777777" w:rsidR="00A978C8" w:rsidRPr="00A978C8" w:rsidRDefault="00A978C8" w:rsidP="00A978C8">
            <w:pPr>
              <w:spacing w:after="200" w:line="276" w:lineRule="auto"/>
              <w:rPr>
                <w:b/>
                <w:bCs/>
                <w:lang w:val="en-GB"/>
              </w:rPr>
            </w:pPr>
            <w:r w:rsidRPr="00A978C8">
              <w:rPr>
                <w:b/>
                <w:bCs/>
                <w:lang w:val="en-GB"/>
              </w:rPr>
              <w:t>Estimated Monthly Cost (GBP)</w:t>
            </w:r>
          </w:p>
        </w:tc>
      </w:tr>
      <w:tr w:rsidR="00A978C8" w:rsidRPr="00A978C8" w14:paraId="30CC847E" w14:textId="77777777" w:rsidTr="00A978C8">
        <w:tc>
          <w:tcPr>
            <w:tcW w:w="0" w:type="auto"/>
            <w:hideMark/>
          </w:tcPr>
          <w:p w14:paraId="05C9DC71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Cloud Run</w:t>
            </w:r>
          </w:p>
        </w:tc>
        <w:tc>
          <w:tcPr>
            <w:tcW w:w="0" w:type="auto"/>
            <w:hideMark/>
          </w:tcPr>
          <w:p w14:paraId="2C1A9862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~2 million requests, moderate CPU/memory</w:t>
            </w:r>
          </w:p>
        </w:tc>
        <w:tc>
          <w:tcPr>
            <w:tcW w:w="0" w:type="auto"/>
            <w:hideMark/>
          </w:tcPr>
          <w:p w14:paraId="1354A1B6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£20 – £35</w:t>
            </w:r>
          </w:p>
        </w:tc>
      </w:tr>
      <w:tr w:rsidR="00A978C8" w:rsidRPr="00A978C8" w14:paraId="678457C7" w14:textId="77777777" w:rsidTr="00A978C8">
        <w:tc>
          <w:tcPr>
            <w:tcW w:w="0" w:type="auto"/>
            <w:hideMark/>
          </w:tcPr>
          <w:p w14:paraId="3103AEE7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Pub/Sub</w:t>
            </w:r>
          </w:p>
        </w:tc>
        <w:tc>
          <w:tcPr>
            <w:tcW w:w="0" w:type="auto"/>
            <w:hideMark/>
          </w:tcPr>
          <w:p w14:paraId="75599CEF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~5 million messages/month</w:t>
            </w:r>
          </w:p>
        </w:tc>
        <w:tc>
          <w:tcPr>
            <w:tcW w:w="0" w:type="auto"/>
            <w:hideMark/>
          </w:tcPr>
          <w:p w14:paraId="09E66A30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£5 – £10</w:t>
            </w:r>
          </w:p>
        </w:tc>
      </w:tr>
      <w:tr w:rsidR="00A978C8" w:rsidRPr="00A978C8" w14:paraId="702A8932" w14:textId="77777777" w:rsidTr="00A978C8">
        <w:tc>
          <w:tcPr>
            <w:tcW w:w="0" w:type="auto"/>
            <w:hideMark/>
          </w:tcPr>
          <w:p w14:paraId="5B284ACD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Cloud Storage</w:t>
            </w:r>
          </w:p>
        </w:tc>
        <w:tc>
          <w:tcPr>
            <w:tcW w:w="0" w:type="auto"/>
            <w:hideMark/>
          </w:tcPr>
          <w:p w14:paraId="33CA8EB0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~1 TB video/audio storage with lifecycle rules</w:t>
            </w:r>
          </w:p>
        </w:tc>
        <w:tc>
          <w:tcPr>
            <w:tcW w:w="0" w:type="auto"/>
            <w:hideMark/>
          </w:tcPr>
          <w:p w14:paraId="7CD0C535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£15 – £25</w:t>
            </w:r>
          </w:p>
        </w:tc>
      </w:tr>
      <w:tr w:rsidR="00A978C8" w:rsidRPr="00A978C8" w14:paraId="14C45486" w14:textId="77777777" w:rsidTr="00A978C8">
        <w:tc>
          <w:tcPr>
            <w:tcW w:w="0" w:type="auto"/>
            <w:hideMark/>
          </w:tcPr>
          <w:p w14:paraId="2ADE489D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Firestore</w:t>
            </w:r>
          </w:p>
        </w:tc>
        <w:tc>
          <w:tcPr>
            <w:tcW w:w="0" w:type="auto"/>
            <w:hideMark/>
          </w:tcPr>
          <w:p w14:paraId="2C9475D8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~1M reads / 500k writes</w:t>
            </w:r>
          </w:p>
        </w:tc>
        <w:tc>
          <w:tcPr>
            <w:tcW w:w="0" w:type="auto"/>
            <w:hideMark/>
          </w:tcPr>
          <w:p w14:paraId="5679ABE5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£10 – £20</w:t>
            </w:r>
          </w:p>
        </w:tc>
      </w:tr>
      <w:tr w:rsidR="00A978C8" w:rsidRPr="00A978C8" w14:paraId="3353BEE4" w14:textId="77777777" w:rsidTr="00A978C8">
        <w:tc>
          <w:tcPr>
            <w:tcW w:w="0" w:type="auto"/>
            <w:hideMark/>
          </w:tcPr>
          <w:p w14:paraId="4AEB5479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Firebase Cloud Messaging</w:t>
            </w:r>
          </w:p>
        </w:tc>
        <w:tc>
          <w:tcPr>
            <w:tcW w:w="0" w:type="auto"/>
            <w:hideMark/>
          </w:tcPr>
          <w:p w14:paraId="41147DD9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Push notifications</w:t>
            </w:r>
          </w:p>
        </w:tc>
        <w:tc>
          <w:tcPr>
            <w:tcW w:w="0" w:type="auto"/>
            <w:hideMark/>
          </w:tcPr>
          <w:p w14:paraId="4A2CCA25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£0 (Free)</w:t>
            </w:r>
          </w:p>
        </w:tc>
      </w:tr>
      <w:tr w:rsidR="00A978C8" w:rsidRPr="00A978C8" w14:paraId="2389BF27" w14:textId="77777777" w:rsidTr="00A978C8">
        <w:tc>
          <w:tcPr>
            <w:tcW w:w="0" w:type="auto"/>
            <w:hideMark/>
          </w:tcPr>
          <w:p w14:paraId="2ECEF550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Cloud Logging &amp; Monitoring</w:t>
            </w:r>
          </w:p>
        </w:tc>
        <w:tc>
          <w:tcPr>
            <w:tcW w:w="0" w:type="auto"/>
            <w:hideMark/>
          </w:tcPr>
          <w:p w14:paraId="54A5D8A6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Standard logs &amp; metrics</w:t>
            </w:r>
          </w:p>
        </w:tc>
        <w:tc>
          <w:tcPr>
            <w:tcW w:w="0" w:type="auto"/>
            <w:hideMark/>
          </w:tcPr>
          <w:p w14:paraId="7975494B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£5 – £10</w:t>
            </w:r>
          </w:p>
        </w:tc>
      </w:tr>
      <w:tr w:rsidR="00A978C8" w:rsidRPr="00A978C8" w14:paraId="40955F4B" w14:textId="77777777" w:rsidTr="00A978C8">
        <w:tc>
          <w:tcPr>
            <w:tcW w:w="0" w:type="auto"/>
            <w:hideMark/>
          </w:tcPr>
          <w:p w14:paraId="76770D36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b/>
                <w:bCs/>
                <w:lang w:val="en-GB"/>
              </w:rPr>
              <w:t>Estimated Total</w:t>
            </w:r>
          </w:p>
        </w:tc>
        <w:tc>
          <w:tcPr>
            <w:tcW w:w="0" w:type="auto"/>
            <w:hideMark/>
          </w:tcPr>
          <w:p w14:paraId="5042CCD9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DB980F7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b/>
                <w:bCs/>
                <w:lang w:val="en-GB"/>
              </w:rPr>
              <w:t>£55 – £100 / month</w:t>
            </w:r>
          </w:p>
        </w:tc>
      </w:tr>
    </w:tbl>
    <w:p w14:paraId="3D7598BD" w14:textId="12345051" w:rsidR="00A978C8" w:rsidRPr="00A978C8" w:rsidRDefault="00A978C8" w:rsidP="00A978C8">
      <w:pPr>
        <w:rPr>
          <w:lang w:val="en-GB"/>
        </w:rPr>
      </w:pPr>
    </w:p>
    <w:p w14:paraId="4F81E17D" w14:textId="77777777" w:rsidR="00DB4826" w:rsidRDefault="00DB4826" w:rsidP="00A978C8">
      <w:pPr>
        <w:rPr>
          <w:b/>
          <w:bCs/>
          <w:lang w:val="en-GB"/>
        </w:rPr>
      </w:pPr>
    </w:p>
    <w:p w14:paraId="554E2CB7" w14:textId="77777777" w:rsidR="00DB4826" w:rsidRDefault="00DB4826" w:rsidP="00A978C8">
      <w:pPr>
        <w:rPr>
          <w:b/>
          <w:bCs/>
          <w:lang w:val="en-GB"/>
        </w:rPr>
      </w:pPr>
    </w:p>
    <w:p w14:paraId="7703E094" w14:textId="77777777" w:rsidR="00DB4826" w:rsidRDefault="00DB4826" w:rsidP="00A978C8">
      <w:pPr>
        <w:rPr>
          <w:b/>
          <w:bCs/>
          <w:lang w:val="en-GB"/>
        </w:rPr>
      </w:pPr>
    </w:p>
    <w:p w14:paraId="1F5FA5D7" w14:textId="77777777" w:rsidR="00DB4826" w:rsidRDefault="00DB4826" w:rsidP="00A978C8">
      <w:pPr>
        <w:rPr>
          <w:b/>
          <w:bCs/>
          <w:lang w:val="en-GB"/>
        </w:rPr>
      </w:pPr>
    </w:p>
    <w:p w14:paraId="035662BB" w14:textId="77777777" w:rsidR="00DB4826" w:rsidRDefault="00DB4826" w:rsidP="00A978C8">
      <w:pPr>
        <w:rPr>
          <w:b/>
          <w:bCs/>
          <w:lang w:val="en-GB"/>
        </w:rPr>
      </w:pPr>
    </w:p>
    <w:p w14:paraId="1E80E062" w14:textId="77777777" w:rsidR="00DB4826" w:rsidRDefault="00DB4826" w:rsidP="00A978C8">
      <w:pPr>
        <w:rPr>
          <w:b/>
          <w:bCs/>
          <w:lang w:val="en-GB"/>
        </w:rPr>
      </w:pPr>
    </w:p>
    <w:p w14:paraId="637151FD" w14:textId="0B4CDB2C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lastRenderedPageBreak/>
        <w:t>12. Architecture Diagram</w:t>
      </w:r>
    </w:p>
    <w:p w14:paraId="04C6D005" w14:textId="1EE22190" w:rsidR="00A978C8" w:rsidRPr="00A978C8" w:rsidRDefault="00DB4826" w:rsidP="00A978C8">
      <w:pPr>
        <w:rPr>
          <w:lang w:val="en-GB"/>
        </w:rPr>
      </w:pPr>
      <w:r>
        <w:rPr>
          <w:noProof/>
        </w:rPr>
        <w:drawing>
          <wp:inline distT="0" distB="0" distL="0" distR="0" wp14:anchorId="642E57F8" wp14:editId="1B84F861">
            <wp:extent cx="5486400" cy="2830830"/>
            <wp:effectExtent l="0" t="0" r="0" b="7620"/>
            <wp:docPr id="5772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8C8" w:rsidRPr="00A978C8">
        <w:rPr>
          <w:lang w:val="en-GB"/>
        </w:rPr>
        <w:t>The architecture diagram should visually represent:</w:t>
      </w:r>
    </w:p>
    <w:p w14:paraId="5A270F0E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Smart Door Device (Camera, Audio, Biometrics, Sensors, Lock)</w:t>
      </w:r>
    </w:p>
    <w:p w14:paraId="2779719E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Secure HTTPS communication</w:t>
      </w:r>
    </w:p>
    <w:p w14:paraId="79087297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Pub/Sub event ingestion</w:t>
      </w:r>
    </w:p>
    <w:p w14:paraId="542113E6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Cloud Run business logic</w:t>
      </w:r>
    </w:p>
    <w:p w14:paraId="140540F0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Cloud Storage for media</w:t>
      </w:r>
    </w:p>
    <w:p w14:paraId="2898FD9F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Firestore for metadata and logs</w:t>
      </w:r>
    </w:p>
    <w:p w14:paraId="10468CB7" w14:textId="77777777" w:rsidR="00A978C8" w:rsidRPr="00A978C8" w:rsidRDefault="00A978C8" w:rsidP="00A978C8">
      <w:pPr>
        <w:numPr>
          <w:ilvl w:val="0"/>
          <w:numId w:val="136"/>
        </w:numPr>
        <w:rPr>
          <w:lang w:val="en-GB"/>
        </w:rPr>
      </w:pPr>
      <w:r w:rsidRPr="00A978C8">
        <w:rPr>
          <w:lang w:val="en-GB"/>
        </w:rPr>
        <w:t>Firebase Cloud Messaging to Mobile App</w:t>
      </w:r>
    </w:p>
    <w:p w14:paraId="7D90F4AF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Diagram Guidance:</w:t>
      </w:r>
    </w:p>
    <w:p w14:paraId="3D07E439" w14:textId="77777777" w:rsidR="00A978C8" w:rsidRPr="00A978C8" w:rsidRDefault="00A978C8" w:rsidP="00A978C8">
      <w:pPr>
        <w:numPr>
          <w:ilvl w:val="0"/>
          <w:numId w:val="137"/>
        </w:numPr>
        <w:rPr>
          <w:lang w:val="en-GB"/>
        </w:rPr>
      </w:pPr>
      <w:r w:rsidRPr="00A978C8">
        <w:rPr>
          <w:lang w:val="en-GB"/>
        </w:rPr>
        <w:t>Use official GCP icons</w:t>
      </w:r>
    </w:p>
    <w:p w14:paraId="72CB21EA" w14:textId="77777777" w:rsidR="00A978C8" w:rsidRPr="00A978C8" w:rsidRDefault="00A978C8" w:rsidP="00A978C8">
      <w:pPr>
        <w:numPr>
          <w:ilvl w:val="0"/>
          <w:numId w:val="137"/>
        </w:numPr>
        <w:rPr>
          <w:lang w:val="en-GB"/>
        </w:rPr>
      </w:pPr>
      <w:r w:rsidRPr="00A978C8">
        <w:rPr>
          <w:lang w:val="en-GB"/>
        </w:rPr>
        <w:t>Clearly label protocols (HTTPS)</w:t>
      </w:r>
    </w:p>
    <w:p w14:paraId="75E10B96" w14:textId="77777777" w:rsidR="00A978C8" w:rsidRPr="00A978C8" w:rsidRDefault="00A978C8" w:rsidP="00A978C8">
      <w:pPr>
        <w:numPr>
          <w:ilvl w:val="0"/>
          <w:numId w:val="137"/>
        </w:numPr>
        <w:rPr>
          <w:lang w:val="en-GB"/>
        </w:rPr>
      </w:pPr>
      <w:r w:rsidRPr="00A978C8">
        <w:rPr>
          <w:lang w:val="en-GB"/>
        </w:rPr>
        <w:t>Separate device, cloud, and mobile layers</w:t>
      </w:r>
    </w:p>
    <w:p w14:paraId="558663D0" w14:textId="1F3D6ABB" w:rsidR="00A978C8" w:rsidRPr="00A978C8" w:rsidRDefault="00A978C8" w:rsidP="00A978C8">
      <w:pPr>
        <w:rPr>
          <w:lang w:val="en-GB"/>
        </w:rPr>
      </w:pPr>
    </w:p>
    <w:p w14:paraId="1FB0192D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13. Architecture Decision Records (ADRs)</w:t>
      </w:r>
    </w:p>
    <w:p w14:paraId="41C29B6E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ADR-001: Use HTTPS Instead of Native MQTT Service</w:t>
      </w:r>
    </w:p>
    <w:p w14:paraId="61D19AC2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Status:</w:t>
      </w:r>
      <w:r w:rsidRPr="00A978C8">
        <w:rPr>
          <w:lang w:val="en-GB"/>
        </w:rPr>
        <w:t xml:space="preserve"> Accepted</w:t>
      </w:r>
    </w:p>
    <w:p w14:paraId="412AEF79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lastRenderedPageBreak/>
        <w:t>Context:</w:t>
      </w:r>
      <w:r w:rsidRPr="00A978C8">
        <w:rPr>
          <w:lang w:val="en-GB"/>
        </w:rPr>
        <w:br/>
        <w:t>GCP does not provide a native managed MQTT service following the deprecation of Cloud IoT Core.</w:t>
      </w:r>
    </w:p>
    <w:p w14:paraId="2731DD7C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Decision:</w:t>
      </w:r>
      <w:r w:rsidRPr="00A978C8">
        <w:rPr>
          <w:lang w:val="en-GB"/>
        </w:rPr>
        <w:br/>
        <w:t>Use TLS-secured HTTPS APIs to ingest IoT telemetry into Pub/Sub.</w:t>
      </w:r>
    </w:p>
    <w:p w14:paraId="3F0AA06F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Consequences:</w:t>
      </w:r>
    </w:p>
    <w:p w14:paraId="15B9999E" w14:textId="77777777" w:rsidR="00A978C8" w:rsidRPr="00A978C8" w:rsidRDefault="00A978C8" w:rsidP="00A978C8">
      <w:pPr>
        <w:numPr>
          <w:ilvl w:val="0"/>
          <w:numId w:val="138"/>
        </w:numPr>
        <w:rPr>
          <w:lang w:val="en-GB"/>
        </w:rPr>
      </w:pPr>
      <w:r w:rsidRPr="00A978C8">
        <w:rPr>
          <w:lang w:val="en-GB"/>
        </w:rPr>
        <w:t>Fully managed and scalable ingestion</w:t>
      </w:r>
    </w:p>
    <w:p w14:paraId="0C470D55" w14:textId="77777777" w:rsidR="00A978C8" w:rsidRPr="00A978C8" w:rsidRDefault="00A978C8" w:rsidP="00A978C8">
      <w:pPr>
        <w:numPr>
          <w:ilvl w:val="0"/>
          <w:numId w:val="138"/>
        </w:numPr>
        <w:rPr>
          <w:lang w:val="en-GB"/>
        </w:rPr>
      </w:pPr>
      <w:r w:rsidRPr="00A978C8">
        <w:rPr>
          <w:lang w:val="en-GB"/>
        </w:rPr>
        <w:t>Reduced operational overhead</w:t>
      </w:r>
    </w:p>
    <w:p w14:paraId="1CD71B92" w14:textId="77777777" w:rsidR="00A978C8" w:rsidRPr="00A978C8" w:rsidRDefault="00A978C8" w:rsidP="00A978C8">
      <w:pPr>
        <w:numPr>
          <w:ilvl w:val="0"/>
          <w:numId w:val="138"/>
        </w:numPr>
        <w:rPr>
          <w:lang w:val="en-GB"/>
        </w:rPr>
      </w:pPr>
      <w:r w:rsidRPr="00A978C8">
        <w:rPr>
          <w:lang w:val="en-GB"/>
        </w:rPr>
        <w:t>Slightly higher payload overhead compared to MQTT</w:t>
      </w:r>
    </w:p>
    <w:p w14:paraId="03497188" w14:textId="2BA2CA73" w:rsidR="00A978C8" w:rsidRPr="00A978C8" w:rsidRDefault="00A978C8" w:rsidP="00A978C8">
      <w:pPr>
        <w:rPr>
          <w:lang w:val="en-GB"/>
        </w:rPr>
      </w:pPr>
    </w:p>
    <w:p w14:paraId="33951871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ADR-002: Perform Biometric Matching at the Edge</w:t>
      </w:r>
    </w:p>
    <w:p w14:paraId="79D77D11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Status:</w:t>
      </w:r>
      <w:r w:rsidRPr="00A978C8">
        <w:rPr>
          <w:lang w:val="en-GB"/>
        </w:rPr>
        <w:t xml:space="preserve"> Accepted</w:t>
      </w:r>
    </w:p>
    <w:p w14:paraId="5AE5FA19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Context:</w:t>
      </w:r>
      <w:r w:rsidRPr="00A978C8">
        <w:rPr>
          <w:lang w:val="en-GB"/>
        </w:rPr>
        <w:br/>
        <w:t>Biometric data is highly sensitive and subject to strict privacy regulations.</w:t>
      </w:r>
    </w:p>
    <w:p w14:paraId="43B873EA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Decision:</w:t>
      </w:r>
      <w:r w:rsidRPr="00A978C8">
        <w:rPr>
          <w:lang w:val="en-GB"/>
        </w:rPr>
        <w:br/>
        <w:t>Perform face and fingerprint matching locally on the smart door device. Only verification results are sent to the cloud.</w:t>
      </w:r>
    </w:p>
    <w:p w14:paraId="1643A1E4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Consequences:</w:t>
      </w:r>
    </w:p>
    <w:p w14:paraId="3BA65F0D" w14:textId="77777777" w:rsidR="00A978C8" w:rsidRPr="00A978C8" w:rsidRDefault="00A978C8" w:rsidP="00A978C8">
      <w:pPr>
        <w:numPr>
          <w:ilvl w:val="0"/>
          <w:numId w:val="139"/>
        </w:numPr>
        <w:rPr>
          <w:lang w:val="en-GB"/>
        </w:rPr>
      </w:pPr>
      <w:r w:rsidRPr="00A978C8">
        <w:rPr>
          <w:lang w:val="en-GB"/>
        </w:rPr>
        <w:t>Strong privacy guarantees</w:t>
      </w:r>
    </w:p>
    <w:p w14:paraId="78994A8A" w14:textId="77777777" w:rsidR="00A978C8" w:rsidRPr="00A978C8" w:rsidRDefault="00A978C8" w:rsidP="00A978C8">
      <w:pPr>
        <w:numPr>
          <w:ilvl w:val="0"/>
          <w:numId w:val="139"/>
        </w:numPr>
        <w:rPr>
          <w:lang w:val="en-GB"/>
        </w:rPr>
      </w:pPr>
      <w:r w:rsidRPr="00A978C8">
        <w:rPr>
          <w:lang w:val="en-GB"/>
        </w:rPr>
        <w:t>Reduced cloud liability</w:t>
      </w:r>
    </w:p>
    <w:p w14:paraId="2BCD81A7" w14:textId="77777777" w:rsidR="00A978C8" w:rsidRPr="00A978C8" w:rsidRDefault="00A978C8" w:rsidP="00A978C8">
      <w:pPr>
        <w:numPr>
          <w:ilvl w:val="0"/>
          <w:numId w:val="139"/>
        </w:numPr>
        <w:rPr>
          <w:lang w:val="en-GB"/>
        </w:rPr>
      </w:pPr>
      <w:r w:rsidRPr="00A978C8">
        <w:rPr>
          <w:lang w:val="en-GB"/>
        </w:rPr>
        <w:t>Requires more capable edge hardware</w:t>
      </w:r>
    </w:p>
    <w:p w14:paraId="05F39E57" w14:textId="6FABC49E" w:rsidR="00A978C8" w:rsidRPr="00A978C8" w:rsidRDefault="00A978C8" w:rsidP="00A978C8">
      <w:pPr>
        <w:rPr>
          <w:lang w:val="en-GB"/>
        </w:rPr>
      </w:pPr>
    </w:p>
    <w:p w14:paraId="6E0E2BB2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ADR-003: Use Cloud Storage for Media and Firestore for Metadata</w:t>
      </w:r>
    </w:p>
    <w:p w14:paraId="30AF3F6E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Status:</w:t>
      </w:r>
      <w:r w:rsidRPr="00A978C8">
        <w:rPr>
          <w:lang w:val="en-GB"/>
        </w:rPr>
        <w:t xml:space="preserve"> Accepted</w:t>
      </w:r>
    </w:p>
    <w:p w14:paraId="4E212ADD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Context:</w:t>
      </w:r>
      <w:r w:rsidRPr="00A978C8">
        <w:rPr>
          <w:lang w:val="en-GB"/>
        </w:rPr>
        <w:br/>
        <w:t>Video and audio files are large and unsuitable for database storage.</w:t>
      </w:r>
    </w:p>
    <w:p w14:paraId="69763A32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Decision:</w:t>
      </w:r>
      <w:r w:rsidRPr="00A978C8">
        <w:rPr>
          <w:lang w:val="en-GB"/>
        </w:rPr>
        <w:br/>
        <w:t>Store media files in Cloud Storage and store references and event metadata in Firestore.</w:t>
      </w:r>
    </w:p>
    <w:p w14:paraId="77A38F2A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Consequences:</w:t>
      </w:r>
    </w:p>
    <w:p w14:paraId="58B839E3" w14:textId="77777777" w:rsidR="00A978C8" w:rsidRPr="00A978C8" w:rsidRDefault="00A978C8" w:rsidP="00A978C8">
      <w:pPr>
        <w:numPr>
          <w:ilvl w:val="0"/>
          <w:numId w:val="140"/>
        </w:numPr>
        <w:rPr>
          <w:lang w:val="en-GB"/>
        </w:rPr>
      </w:pPr>
      <w:r w:rsidRPr="00A978C8">
        <w:rPr>
          <w:lang w:val="en-GB"/>
        </w:rPr>
        <w:lastRenderedPageBreak/>
        <w:t>Cost-efficient storage</w:t>
      </w:r>
    </w:p>
    <w:p w14:paraId="2E91AE94" w14:textId="77777777" w:rsidR="00A978C8" w:rsidRPr="00A978C8" w:rsidRDefault="00A978C8" w:rsidP="00A978C8">
      <w:pPr>
        <w:numPr>
          <w:ilvl w:val="0"/>
          <w:numId w:val="140"/>
        </w:numPr>
        <w:rPr>
          <w:lang w:val="en-GB"/>
        </w:rPr>
      </w:pPr>
      <w:r w:rsidRPr="00A978C8">
        <w:rPr>
          <w:lang w:val="en-GB"/>
        </w:rPr>
        <w:t>High scalability</w:t>
      </w:r>
    </w:p>
    <w:p w14:paraId="25E339EF" w14:textId="77777777" w:rsidR="00A978C8" w:rsidRPr="00A978C8" w:rsidRDefault="00A978C8" w:rsidP="00A978C8">
      <w:pPr>
        <w:numPr>
          <w:ilvl w:val="0"/>
          <w:numId w:val="140"/>
        </w:numPr>
        <w:rPr>
          <w:lang w:val="en-GB"/>
        </w:rPr>
      </w:pPr>
      <w:r w:rsidRPr="00A978C8">
        <w:rPr>
          <w:lang w:val="en-GB"/>
        </w:rPr>
        <w:t>Clear separation of data responsibilities</w:t>
      </w:r>
    </w:p>
    <w:p w14:paraId="19325B52" w14:textId="61B81FE0" w:rsidR="00A978C8" w:rsidRPr="00A978C8" w:rsidRDefault="00A978C8" w:rsidP="00A978C8">
      <w:pPr>
        <w:rPr>
          <w:lang w:val="en-GB"/>
        </w:rPr>
      </w:pPr>
    </w:p>
    <w:p w14:paraId="3BE615EE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ADR-004: Adopt Event-Driven Architecture Using Pub/Sub</w:t>
      </w:r>
    </w:p>
    <w:p w14:paraId="04E42DB2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Status:</w:t>
      </w:r>
      <w:r w:rsidRPr="00A978C8">
        <w:rPr>
          <w:lang w:val="en-GB"/>
        </w:rPr>
        <w:t xml:space="preserve"> Accepted</w:t>
      </w:r>
    </w:p>
    <w:p w14:paraId="40B9BE29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Context:</w:t>
      </w:r>
      <w:r w:rsidRPr="00A978C8">
        <w:rPr>
          <w:lang w:val="en-GB"/>
        </w:rPr>
        <w:br/>
        <w:t>The system must handle asynchronous events such as doorbell rings, threat alerts, and access requests.</w:t>
      </w:r>
    </w:p>
    <w:p w14:paraId="30C10316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Decision:</w:t>
      </w:r>
      <w:r w:rsidRPr="00A978C8">
        <w:rPr>
          <w:lang w:val="en-GB"/>
        </w:rPr>
        <w:br/>
        <w:t>Use Pub/Sub as the central event backbone.</w:t>
      </w:r>
    </w:p>
    <w:p w14:paraId="77A034D0" w14:textId="77777777" w:rsidR="00A978C8" w:rsidRPr="00A978C8" w:rsidRDefault="00A978C8" w:rsidP="00A978C8">
      <w:pPr>
        <w:rPr>
          <w:lang w:val="en-GB"/>
        </w:rPr>
      </w:pPr>
      <w:r w:rsidRPr="00A978C8">
        <w:rPr>
          <w:b/>
          <w:bCs/>
          <w:lang w:val="en-GB"/>
        </w:rPr>
        <w:t>Consequences:</w:t>
      </w:r>
    </w:p>
    <w:p w14:paraId="5816F6E3" w14:textId="77777777" w:rsidR="00A978C8" w:rsidRPr="00A978C8" w:rsidRDefault="00A978C8" w:rsidP="00A978C8">
      <w:pPr>
        <w:numPr>
          <w:ilvl w:val="0"/>
          <w:numId w:val="141"/>
        </w:numPr>
        <w:rPr>
          <w:lang w:val="en-GB"/>
        </w:rPr>
      </w:pPr>
      <w:r w:rsidRPr="00A978C8">
        <w:rPr>
          <w:lang w:val="en-GB"/>
        </w:rPr>
        <w:t>Loose coupling of components</w:t>
      </w:r>
    </w:p>
    <w:p w14:paraId="040A4EE4" w14:textId="77777777" w:rsidR="00A978C8" w:rsidRPr="00A978C8" w:rsidRDefault="00A978C8" w:rsidP="00A978C8">
      <w:pPr>
        <w:numPr>
          <w:ilvl w:val="0"/>
          <w:numId w:val="141"/>
        </w:numPr>
        <w:rPr>
          <w:lang w:val="en-GB"/>
        </w:rPr>
      </w:pPr>
      <w:r w:rsidRPr="00A978C8">
        <w:rPr>
          <w:lang w:val="en-GB"/>
        </w:rPr>
        <w:t>High scalability</w:t>
      </w:r>
    </w:p>
    <w:p w14:paraId="1A812DF0" w14:textId="77777777" w:rsidR="00A978C8" w:rsidRPr="00A978C8" w:rsidRDefault="00A978C8" w:rsidP="00A978C8">
      <w:pPr>
        <w:numPr>
          <w:ilvl w:val="0"/>
          <w:numId w:val="141"/>
        </w:numPr>
        <w:rPr>
          <w:lang w:val="en-GB"/>
        </w:rPr>
      </w:pPr>
      <w:r w:rsidRPr="00A978C8">
        <w:rPr>
          <w:lang w:val="en-GB"/>
        </w:rPr>
        <w:t>Easier future extension</w:t>
      </w:r>
    </w:p>
    <w:p w14:paraId="68CC1100" w14:textId="0120C87D" w:rsidR="00A978C8" w:rsidRPr="00A978C8" w:rsidRDefault="00A978C8" w:rsidP="00A978C8">
      <w:pPr>
        <w:rPr>
          <w:lang w:val="en-GB"/>
        </w:rPr>
      </w:pPr>
    </w:p>
    <w:p w14:paraId="77B50B68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14. Assumptions &amp; Constraints</w:t>
      </w:r>
    </w:p>
    <w:p w14:paraId="77838FE3" w14:textId="77777777" w:rsidR="00A978C8" w:rsidRPr="00A978C8" w:rsidRDefault="00A978C8" w:rsidP="00A978C8">
      <w:pPr>
        <w:numPr>
          <w:ilvl w:val="0"/>
          <w:numId w:val="142"/>
        </w:numPr>
        <w:rPr>
          <w:lang w:val="en-GB"/>
        </w:rPr>
      </w:pPr>
      <w:r w:rsidRPr="00A978C8">
        <w:rPr>
          <w:lang w:val="en-GB"/>
        </w:rPr>
        <w:t>Stable internet connectivity for cloud features</w:t>
      </w:r>
    </w:p>
    <w:p w14:paraId="0D33E217" w14:textId="77777777" w:rsidR="00A978C8" w:rsidRPr="00A978C8" w:rsidRDefault="00A978C8" w:rsidP="00A978C8">
      <w:pPr>
        <w:numPr>
          <w:ilvl w:val="0"/>
          <w:numId w:val="142"/>
        </w:numPr>
        <w:rPr>
          <w:lang w:val="en-GB"/>
        </w:rPr>
      </w:pPr>
      <w:r w:rsidRPr="00A978C8">
        <w:rPr>
          <w:lang w:val="en-GB"/>
        </w:rPr>
        <w:t>Biometric hardware supports on-device matching</w:t>
      </w:r>
    </w:p>
    <w:p w14:paraId="1A75521E" w14:textId="77777777" w:rsidR="00A978C8" w:rsidRPr="00A978C8" w:rsidRDefault="00A978C8" w:rsidP="00A978C8">
      <w:pPr>
        <w:numPr>
          <w:ilvl w:val="0"/>
          <w:numId w:val="142"/>
        </w:numPr>
        <w:rPr>
          <w:lang w:val="en-GB"/>
        </w:rPr>
      </w:pPr>
      <w:r w:rsidRPr="00A978C8">
        <w:rPr>
          <w:lang w:val="en-GB"/>
        </w:rPr>
        <w:t>Mobile app supports biometric and MFA authentication</w:t>
      </w:r>
    </w:p>
    <w:p w14:paraId="21DC007F" w14:textId="18A15AB0" w:rsidR="00A978C8" w:rsidRPr="00A978C8" w:rsidRDefault="00A978C8" w:rsidP="00A978C8">
      <w:pPr>
        <w:rPr>
          <w:lang w:val="en-GB"/>
        </w:rPr>
      </w:pPr>
    </w:p>
    <w:p w14:paraId="100BD970" w14:textId="77777777" w:rsidR="00A978C8" w:rsidRPr="00A978C8" w:rsidRDefault="00A978C8" w:rsidP="00A978C8">
      <w:pPr>
        <w:rPr>
          <w:b/>
          <w:bCs/>
          <w:lang w:val="en-GB"/>
        </w:rPr>
      </w:pPr>
      <w:r w:rsidRPr="00A978C8">
        <w:rPr>
          <w:b/>
          <w:bCs/>
          <w:lang w:val="en-GB"/>
        </w:rPr>
        <w:t>12.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305"/>
      </w:tblGrid>
      <w:tr w:rsidR="00A978C8" w:rsidRPr="00A978C8" w14:paraId="70063E5D" w14:textId="77777777" w:rsidTr="00A978C8">
        <w:tc>
          <w:tcPr>
            <w:tcW w:w="0" w:type="auto"/>
            <w:hideMark/>
          </w:tcPr>
          <w:p w14:paraId="31A1543D" w14:textId="77777777" w:rsidR="00A978C8" w:rsidRPr="00A978C8" w:rsidRDefault="00A978C8" w:rsidP="00A978C8">
            <w:pPr>
              <w:spacing w:after="200" w:line="276" w:lineRule="auto"/>
              <w:rPr>
                <w:b/>
                <w:bCs/>
                <w:lang w:val="en-GB"/>
              </w:rPr>
            </w:pPr>
            <w:r w:rsidRPr="00A978C8">
              <w:rPr>
                <w:b/>
                <w:bCs/>
                <w:lang w:val="en-GB"/>
              </w:rPr>
              <w:t>Risk</w:t>
            </w:r>
          </w:p>
        </w:tc>
        <w:tc>
          <w:tcPr>
            <w:tcW w:w="0" w:type="auto"/>
            <w:hideMark/>
          </w:tcPr>
          <w:p w14:paraId="152964A1" w14:textId="77777777" w:rsidR="00A978C8" w:rsidRPr="00A978C8" w:rsidRDefault="00A978C8" w:rsidP="00A978C8">
            <w:pPr>
              <w:spacing w:after="200" w:line="276" w:lineRule="auto"/>
              <w:rPr>
                <w:b/>
                <w:bCs/>
                <w:lang w:val="en-GB"/>
              </w:rPr>
            </w:pPr>
            <w:r w:rsidRPr="00A978C8">
              <w:rPr>
                <w:b/>
                <w:bCs/>
                <w:lang w:val="en-GB"/>
              </w:rPr>
              <w:t>Mitigation</w:t>
            </w:r>
          </w:p>
        </w:tc>
      </w:tr>
      <w:tr w:rsidR="00A978C8" w:rsidRPr="00A978C8" w14:paraId="343E87EC" w14:textId="77777777" w:rsidTr="00A978C8">
        <w:tc>
          <w:tcPr>
            <w:tcW w:w="0" w:type="auto"/>
            <w:hideMark/>
          </w:tcPr>
          <w:p w14:paraId="3A9379BC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Device tampering</w:t>
            </w:r>
          </w:p>
        </w:tc>
        <w:tc>
          <w:tcPr>
            <w:tcW w:w="0" w:type="auto"/>
            <w:hideMark/>
          </w:tcPr>
          <w:p w14:paraId="46B1F631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Secure enclave, alerts</w:t>
            </w:r>
          </w:p>
        </w:tc>
      </w:tr>
      <w:tr w:rsidR="00A978C8" w:rsidRPr="00A978C8" w14:paraId="7C15E4EA" w14:textId="77777777" w:rsidTr="00A978C8">
        <w:tc>
          <w:tcPr>
            <w:tcW w:w="0" w:type="auto"/>
            <w:hideMark/>
          </w:tcPr>
          <w:p w14:paraId="5DF14592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Network outage</w:t>
            </w:r>
          </w:p>
        </w:tc>
        <w:tc>
          <w:tcPr>
            <w:tcW w:w="0" w:type="auto"/>
            <w:hideMark/>
          </w:tcPr>
          <w:p w14:paraId="0C06CDE8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Local PIN fallback</w:t>
            </w:r>
          </w:p>
        </w:tc>
      </w:tr>
      <w:tr w:rsidR="00A978C8" w:rsidRPr="00A978C8" w14:paraId="657EFF6D" w14:textId="77777777" w:rsidTr="00A978C8">
        <w:tc>
          <w:tcPr>
            <w:tcW w:w="0" w:type="auto"/>
            <w:hideMark/>
          </w:tcPr>
          <w:p w14:paraId="6EFBE894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Data breach</w:t>
            </w:r>
          </w:p>
        </w:tc>
        <w:tc>
          <w:tcPr>
            <w:tcW w:w="0" w:type="auto"/>
            <w:hideMark/>
          </w:tcPr>
          <w:p w14:paraId="51167478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Encryption, no biometric storage</w:t>
            </w:r>
          </w:p>
        </w:tc>
      </w:tr>
      <w:tr w:rsidR="00A978C8" w:rsidRPr="00A978C8" w14:paraId="56DCE2FD" w14:textId="77777777" w:rsidTr="00A978C8">
        <w:tc>
          <w:tcPr>
            <w:tcW w:w="0" w:type="auto"/>
            <w:hideMark/>
          </w:tcPr>
          <w:p w14:paraId="5419DEA6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Latency</w:t>
            </w:r>
          </w:p>
        </w:tc>
        <w:tc>
          <w:tcPr>
            <w:tcW w:w="0" w:type="auto"/>
            <w:hideMark/>
          </w:tcPr>
          <w:p w14:paraId="7F7F6F47" w14:textId="77777777" w:rsidR="00A978C8" w:rsidRPr="00A978C8" w:rsidRDefault="00A978C8" w:rsidP="00A978C8">
            <w:pPr>
              <w:spacing w:after="200" w:line="276" w:lineRule="auto"/>
              <w:rPr>
                <w:lang w:val="en-GB"/>
              </w:rPr>
            </w:pPr>
            <w:r w:rsidRPr="00A978C8">
              <w:rPr>
                <w:lang w:val="en-GB"/>
              </w:rPr>
              <w:t>Edge processing</w:t>
            </w:r>
          </w:p>
        </w:tc>
      </w:tr>
    </w:tbl>
    <w:p w14:paraId="7BA21149" w14:textId="38C375A5" w:rsidR="009B3C15" w:rsidRPr="00A978C8" w:rsidRDefault="009B3C15" w:rsidP="00A978C8"/>
    <w:sectPr w:rsidR="009B3C15" w:rsidRPr="00A97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D454" w14:textId="77777777" w:rsidR="004C470F" w:rsidRDefault="004C470F" w:rsidP="00EB0AC2">
      <w:pPr>
        <w:spacing w:after="0" w:line="240" w:lineRule="auto"/>
      </w:pPr>
      <w:r>
        <w:separator/>
      </w:r>
    </w:p>
  </w:endnote>
  <w:endnote w:type="continuationSeparator" w:id="0">
    <w:p w14:paraId="656997B2" w14:textId="77777777" w:rsidR="004C470F" w:rsidRDefault="004C470F" w:rsidP="00EB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244EB" w14:textId="77777777" w:rsidR="004C470F" w:rsidRDefault="004C470F" w:rsidP="00EB0AC2">
      <w:pPr>
        <w:spacing w:after="0" w:line="240" w:lineRule="auto"/>
      </w:pPr>
      <w:r>
        <w:separator/>
      </w:r>
    </w:p>
  </w:footnote>
  <w:footnote w:type="continuationSeparator" w:id="0">
    <w:p w14:paraId="3127C81D" w14:textId="77777777" w:rsidR="004C470F" w:rsidRDefault="004C470F" w:rsidP="00EB0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F4E45"/>
    <w:multiLevelType w:val="multilevel"/>
    <w:tmpl w:val="D1F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25112"/>
    <w:multiLevelType w:val="multilevel"/>
    <w:tmpl w:val="A92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F5610"/>
    <w:multiLevelType w:val="multilevel"/>
    <w:tmpl w:val="CD6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E6B1C"/>
    <w:multiLevelType w:val="multilevel"/>
    <w:tmpl w:val="E3B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5A4B0E"/>
    <w:multiLevelType w:val="multilevel"/>
    <w:tmpl w:val="42B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97F81"/>
    <w:multiLevelType w:val="multilevel"/>
    <w:tmpl w:val="BD2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F1383"/>
    <w:multiLevelType w:val="multilevel"/>
    <w:tmpl w:val="69B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D3A39"/>
    <w:multiLevelType w:val="multilevel"/>
    <w:tmpl w:val="9F7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10AEA"/>
    <w:multiLevelType w:val="multilevel"/>
    <w:tmpl w:val="B90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06587"/>
    <w:multiLevelType w:val="multilevel"/>
    <w:tmpl w:val="4E9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94875"/>
    <w:multiLevelType w:val="multilevel"/>
    <w:tmpl w:val="F89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5478A"/>
    <w:multiLevelType w:val="multilevel"/>
    <w:tmpl w:val="6F8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A53D4"/>
    <w:multiLevelType w:val="multilevel"/>
    <w:tmpl w:val="5FAC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EE2016"/>
    <w:multiLevelType w:val="multilevel"/>
    <w:tmpl w:val="497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53539F"/>
    <w:multiLevelType w:val="multilevel"/>
    <w:tmpl w:val="74F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587FF9"/>
    <w:multiLevelType w:val="multilevel"/>
    <w:tmpl w:val="AEC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5B7EC3"/>
    <w:multiLevelType w:val="multilevel"/>
    <w:tmpl w:val="86A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84142"/>
    <w:multiLevelType w:val="multilevel"/>
    <w:tmpl w:val="96A4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CE45CE"/>
    <w:multiLevelType w:val="multilevel"/>
    <w:tmpl w:val="447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E23F2F"/>
    <w:multiLevelType w:val="multilevel"/>
    <w:tmpl w:val="57E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76D32"/>
    <w:multiLevelType w:val="multilevel"/>
    <w:tmpl w:val="CF7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4D5335"/>
    <w:multiLevelType w:val="multilevel"/>
    <w:tmpl w:val="C7A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CC28E4"/>
    <w:multiLevelType w:val="multilevel"/>
    <w:tmpl w:val="F83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D31C50"/>
    <w:multiLevelType w:val="multilevel"/>
    <w:tmpl w:val="AD9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8373AD"/>
    <w:multiLevelType w:val="multilevel"/>
    <w:tmpl w:val="18E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FC22CF"/>
    <w:multiLevelType w:val="multilevel"/>
    <w:tmpl w:val="4B3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746539"/>
    <w:multiLevelType w:val="multilevel"/>
    <w:tmpl w:val="01D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1C1B41"/>
    <w:multiLevelType w:val="multilevel"/>
    <w:tmpl w:val="88B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AC29A6"/>
    <w:multiLevelType w:val="multilevel"/>
    <w:tmpl w:val="1B3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750B0"/>
    <w:multiLevelType w:val="multilevel"/>
    <w:tmpl w:val="92D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A55212"/>
    <w:multiLevelType w:val="multilevel"/>
    <w:tmpl w:val="893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41CE"/>
    <w:multiLevelType w:val="multilevel"/>
    <w:tmpl w:val="710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D5A96"/>
    <w:multiLevelType w:val="multilevel"/>
    <w:tmpl w:val="07E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8D6682"/>
    <w:multiLevelType w:val="multilevel"/>
    <w:tmpl w:val="A68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C566E"/>
    <w:multiLevelType w:val="multilevel"/>
    <w:tmpl w:val="F5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65A61"/>
    <w:multiLevelType w:val="multilevel"/>
    <w:tmpl w:val="0B0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22257"/>
    <w:multiLevelType w:val="multilevel"/>
    <w:tmpl w:val="4B6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561D94"/>
    <w:multiLevelType w:val="multilevel"/>
    <w:tmpl w:val="EB0A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9224B5"/>
    <w:multiLevelType w:val="multilevel"/>
    <w:tmpl w:val="CF6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74065"/>
    <w:multiLevelType w:val="multilevel"/>
    <w:tmpl w:val="42A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F21391"/>
    <w:multiLevelType w:val="multilevel"/>
    <w:tmpl w:val="ACC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724CF"/>
    <w:multiLevelType w:val="multilevel"/>
    <w:tmpl w:val="803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1F6686"/>
    <w:multiLevelType w:val="multilevel"/>
    <w:tmpl w:val="F86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1A6C17"/>
    <w:multiLevelType w:val="multilevel"/>
    <w:tmpl w:val="E5D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4F6FAD"/>
    <w:multiLevelType w:val="multilevel"/>
    <w:tmpl w:val="35A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5B3C7D"/>
    <w:multiLevelType w:val="multilevel"/>
    <w:tmpl w:val="835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AA1D42"/>
    <w:multiLevelType w:val="multilevel"/>
    <w:tmpl w:val="4A0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46ADF"/>
    <w:multiLevelType w:val="multilevel"/>
    <w:tmpl w:val="700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11B81"/>
    <w:multiLevelType w:val="multilevel"/>
    <w:tmpl w:val="8F8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2D4B18"/>
    <w:multiLevelType w:val="multilevel"/>
    <w:tmpl w:val="1D4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E269AF"/>
    <w:multiLevelType w:val="multilevel"/>
    <w:tmpl w:val="366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9453B"/>
    <w:multiLevelType w:val="multilevel"/>
    <w:tmpl w:val="38A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167687"/>
    <w:multiLevelType w:val="multilevel"/>
    <w:tmpl w:val="DCA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7A0B2B"/>
    <w:multiLevelType w:val="multilevel"/>
    <w:tmpl w:val="317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713A1"/>
    <w:multiLevelType w:val="multilevel"/>
    <w:tmpl w:val="533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C35B7"/>
    <w:multiLevelType w:val="multilevel"/>
    <w:tmpl w:val="B1F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E1648"/>
    <w:multiLevelType w:val="multilevel"/>
    <w:tmpl w:val="DF2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287512"/>
    <w:multiLevelType w:val="multilevel"/>
    <w:tmpl w:val="18A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81C26"/>
    <w:multiLevelType w:val="multilevel"/>
    <w:tmpl w:val="47E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D41BC"/>
    <w:multiLevelType w:val="multilevel"/>
    <w:tmpl w:val="2A4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B3189"/>
    <w:multiLevelType w:val="multilevel"/>
    <w:tmpl w:val="0C1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30E5D"/>
    <w:multiLevelType w:val="multilevel"/>
    <w:tmpl w:val="903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1337C9"/>
    <w:multiLevelType w:val="multilevel"/>
    <w:tmpl w:val="AD0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017038"/>
    <w:multiLevelType w:val="multilevel"/>
    <w:tmpl w:val="DC0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B96EBE"/>
    <w:multiLevelType w:val="multilevel"/>
    <w:tmpl w:val="5D34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0F777DE"/>
    <w:multiLevelType w:val="multilevel"/>
    <w:tmpl w:val="9932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31F74"/>
    <w:multiLevelType w:val="multilevel"/>
    <w:tmpl w:val="BE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875FC1"/>
    <w:multiLevelType w:val="multilevel"/>
    <w:tmpl w:val="7B3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C569E"/>
    <w:multiLevelType w:val="multilevel"/>
    <w:tmpl w:val="4DD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12004"/>
    <w:multiLevelType w:val="multilevel"/>
    <w:tmpl w:val="087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D67677"/>
    <w:multiLevelType w:val="multilevel"/>
    <w:tmpl w:val="FA0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E237CA"/>
    <w:multiLevelType w:val="multilevel"/>
    <w:tmpl w:val="FC4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3776AB"/>
    <w:multiLevelType w:val="multilevel"/>
    <w:tmpl w:val="B46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76570E"/>
    <w:multiLevelType w:val="multilevel"/>
    <w:tmpl w:val="1AF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9A44B6"/>
    <w:multiLevelType w:val="multilevel"/>
    <w:tmpl w:val="635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DF1078"/>
    <w:multiLevelType w:val="multilevel"/>
    <w:tmpl w:val="011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485533"/>
    <w:multiLevelType w:val="multilevel"/>
    <w:tmpl w:val="775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7D45E8"/>
    <w:multiLevelType w:val="multilevel"/>
    <w:tmpl w:val="563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E37645"/>
    <w:multiLevelType w:val="multilevel"/>
    <w:tmpl w:val="FCB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EA6B74"/>
    <w:multiLevelType w:val="multilevel"/>
    <w:tmpl w:val="0A9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25350"/>
    <w:multiLevelType w:val="multilevel"/>
    <w:tmpl w:val="E6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1137FB"/>
    <w:multiLevelType w:val="multilevel"/>
    <w:tmpl w:val="A55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50DD9"/>
    <w:multiLevelType w:val="multilevel"/>
    <w:tmpl w:val="F6E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BD6143"/>
    <w:multiLevelType w:val="multilevel"/>
    <w:tmpl w:val="2ED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C5043"/>
    <w:multiLevelType w:val="multilevel"/>
    <w:tmpl w:val="B29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393FD0"/>
    <w:multiLevelType w:val="multilevel"/>
    <w:tmpl w:val="7BB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765CA6"/>
    <w:multiLevelType w:val="multilevel"/>
    <w:tmpl w:val="18F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240701"/>
    <w:multiLevelType w:val="multilevel"/>
    <w:tmpl w:val="E3A6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6508D4"/>
    <w:multiLevelType w:val="multilevel"/>
    <w:tmpl w:val="C07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C00B6"/>
    <w:multiLevelType w:val="multilevel"/>
    <w:tmpl w:val="E7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F51F3D"/>
    <w:multiLevelType w:val="multilevel"/>
    <w:tmpl w:val="48E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3760EF"/>
    <w:multiLevelType w:val="multilevel"/>
    <w:tmpl w:val="DB5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5E41D6"/>
    <w:multiLevelType w:val="multilevel"/>
    <w:tmpl w:val="F8E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3E2CC0"/>
    <w:multiLevelType w:val="multilevel"/>
    <w:tmpl w:val="18B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156ECD"/>
    <w:multiLevelType w:val="multilevel"/>
    <w:tmpl w:val="0E6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4753D1"/>
    <w:multiLevelType w:val="multilevel"/>
    <w:tmpl w:val="6B4C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31C41"/>
    <w:multiLevelType w:val="multilevel"/>
    <w:tmpl w:val="4E94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9014E62"/>
    <w:multiLevelType w:val="multilevel"/>
    <w:tmpl w:val="8AC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251FC0"/>
    <w:multiLevelType w:val="multilevel"/>
    <w:tmpl w:val="8EA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9D24F8"/>
    <w:multiLevelType w:val="multilevel"/>
    <w:tmpl w:val="01C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A567A7"/>
    <w:multiLevelType w:val="multilevel"/>
    <w:tmpl w:val="72B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A008E"/>
    <w:multiLevelType w:val="multilevel"/>
    <w:tmpl w:val="019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9A6A16"/>
    <w:multiLevelType w:val="multilevel"/>
    <w:tmpl w:val="121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402152"/>
    <w:multiLevelType w:val="multilevel"/>
    <w:tmpl w:val="DCA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B3721C"/>
    <w:multiLevelType w:val="multilevel"/>
    <w:tmpl w:val="EFA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C1024D"/>
    <w:multiLevelType w:val="multilevel"/>
    <w:tmpl w:val="E5B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680FED"/>
    <w:multiLevelType w:val="multilevel"/>
    <w:tmpl w:val="79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FC376D"/>
    <w:multiLevelType w:val="multilevel"/>
    <w:tmpl w:val="081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61614D"/>
    <w:multiLevelType w:val="multilevel"/>
    <w:tmpl w:val="35C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434053"/>
    <w:multiLevelType w:val="multilevel"/>
    <w:tmpl w:val="E66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630F02"/>
    <w:multiLevelType w:val="multilevel"/>
    <w:tmpl w:val="09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7C0C76"/>
    <w:multiLevelType w:val="multilevel"/>
    <w:tmpl w:val="5F3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9D2104"/>
    <w:multiLevelType w:val="multilevel"/>
    <w:tmpl w:val="834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EC34D2"/>
    <w:multiLevelType w:val="multilevel"/>
    <w:tmpl w:val="549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3B0976"/>
    <w:multiLevelType w:val="multilevel"/>
    <w:tmpl w:val="2D9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F912A9"/>
    <w:multiLevelType w:val="multilevel"/>
    <w:tmpl w:val="3F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A60578"/>
    <w:multiLevelType w:val="multilevel"/>
    <w:tmpl w:val="EB4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F6116F"/>
    <w:multiLevelType w:val="multilevel"/>
    <w:tmpl w:val="EF5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584219"/>
    <w:multiLevelType w:val="multilevel"/>
    <w:tmpl w:val="D99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81531C"/>
    <w:multiLevelType w:val="multilevel"/>
    <w:tmpl w:val="287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E31373"/>
    <w:multiLevelType w:val="multilevel"/>
    <w:tmpl w:val="B43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5D5871"/>
    <w:multiLevelType w:val="multilevel"/>
    <w:tmpl w:val="7E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5F21A9"/>
    <w:multiLevelType w:val="multilevel"/>
    <w:tmpl w:val="F21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912496"/>
    <w:multiLevelType w:val="multilevel"/>
    <w:tmpl w:val="7FA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824DBD"/>
    <w:multiLevelType w:val="multilevel"/>
    <w:tmpl w:val="44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96469A"/>
    <w:multiLevelType w:val="multilevel"/>
    <w:tmpl w:val="7B2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695DA5"/>
    <w:multiLevelType w:val="multilevel"/>
    <w:tmpl w:val="8E9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0435D6"/>
    <w:multiLevelType w:val="multilevel"/>
    <w:tmpl w:val="FEC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0E3219"/>
    <w:multiLevelType w:val="multilevel"/>
    <w:tmpl w:val="5D3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6F215C"/>
    <w:multiLevelType w:val="multilevel"/>
    <w:tmpl w:val="E55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CD0F41"/>
    <w:multiLevelType w:val="multilevel"/>
    <w:tmpl w:val="D35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39715A"/>
    <w:multiLevelType w:val="multilevel"/>
    <w:tmpl w:val="C6B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0F015B"/>
    <w:multiLevelType w:val="multilevel"/>
    <w:tmpl w:val="823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613EFB"/>
    <w:multiLevelType w:val="multilevel"/>
    <w:tmpl w:val="E6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C05A74"/>
    <w:multiLevelType w:val="multilevel"/>
    <w:tmpl w:val="D1C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DA7D49"/>
    <w:multiLevelType w:val="multilevel"/>
    <w:tmpl w:val="381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946F00"/>
    <w:multiLevelType w:val="multilevel"/>
    <w:tmpl w:val="5E5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C96E5A"/>
    <w:multiLevelType w:val="multilevel"/>
    <w:tmpl w:val="9C6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AD15A9"/>
    <w:multiLevelType w:val="multilevel"/>
    <w:tmpl w:val="76E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C5309B"/>
    <w:multiLevelType w:val="multilevel"/>
    <w:tmpl w:val="B53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98979">
    <w:abstractNumId w:val="8"/>
  </w:num>
  <w:num w:numId="2" w16cid:durableId="1566142290">
    <w:abstractNumId w:val="6"/>
  </w:num>
  <w:num w:numId="3" w16cid:durableId="2090303057">
    <w:abstractNumId w:val="5"/>
  </w:num>
  <w:num w:numId="4" w16cid:durableId="756369181">
    <w:abstractNumId w:val="4"/>
  </w:num>
  <w:num w:numId="5" w16cid:durableId="1211573310">
    <w:abstractNumId w:val="7"/>
  </w:num>
  <w:num w:numId="6" w16cid:durableId="396637907">
    <w:abstractNumId w:val="3"/>
  </w:num>
  <w:num w:numId="7" w16cid:durableId="1926841481">
    <w:abstractNumId w:val="2"/>
  </w:num>
  <w:num w:numId="8" w16cid:durableId="983780514">
    <w:abstractNumId w:val="1"/>
  </w:num>
  <w:num w:numId="9" w16cid:durableId="525631082">
    <w:abstractNumId w:val="0"/>
  </w:num>
  <w:num w:numId="10" w16cid:durableId="1145700561">
    <w:abstractNumId w:val="136"/>
  </w:num>
  <w:num w:numId="11" w16cid:durableId="2035812993">
    <w:abstractNumId w:val="28"/>
  </w:num>
  <w:num w:numId="12" w16cid:durableId="1068307271">
    <w:abstractNumId w:val="54"/>
  </w:num>
  <w:num w:numId="13" w16cid:durableId="1129981505">
    <w:abstractNumId w:val="55"/>
  </w:num>
  <w:num w:numId="14" w16cid:durableId="2075203200">
    <w:abstractNumId w:val="80"/>
  </w:num>
  <w:num w:numId="15" w16cid:durableId="256711903">
    <w:abstractNumId w:val="98"/>
  </w:num>
  <w:num w:numId="16" w16cid:durableId="1896239142">
    <w:abstractNumId w:val="99"/>
  </w:num>
  <w:num w:numId="17" w16cid:durableId="1837768699">
    <w:abstractNumId w:val="145"/>
  </w:num>
  <w:num w:numId="18" w16cid:durableId="207572667">
    <w:abstractNumId w:val="43"/>
  </w:num>
  <w:num w:numId="19" w16cid:durableId="1334261258">
    <w:abstractNumId w:val="45"/>
  </w:num>
  <w:num w:numId="20" w16cid:durableId="1812553643">
    <w:abstractNumId w:val="115"/>
  </w:num>
  <w:num w:numId="21" w16cid:durableId="287393288">
    <w:abstractNumId w:val="141"/>
  </w:num>
  <w:num w:numId="22" w16cid:durableId="942880843">
    <w:abstractNumId w:val="113"/>
  </w:num>
  <w:num w:numId="23" w16cid:durableId="72705606">
    <w:abstractNumId w:val="97"/>
  </w:num>
  <w:num w:numId="24" w16cid:durableId="1178816079">
    <w:abstractNumId w:val="69"/>
  </w:num>
  <w:num w:numId="25" w16cid:durableId="890337553">
    <w:abstractNumId w:val="128"/>
  </w:num>
  <w:num w:numId="26" w16cid:durableId="722094228">
    <w:abstractNumId w:val="89"/>
  </w:num>
  <w:num w:numId="27" w16cid:durableId="307327403">
    <w:abstractNumId w:val="29"/>
  </w:num>
  <w:num w:numId="28" w16cid:durableId="1740667174">
    <w:abstractNumId w:val="144"/>
  </w:num>
  <w:num w:numId="29" w16cid:durableId="1291744759">
    <w:abstractNumId w:val="124"/>
  </w:num>
  <w:num w:numId="30" w16cid:durableId="429006968">
    <w:abstractNumId w:val="12"/>
  </w:num>
  <w:num w:numId="31" w16cid:durableId="680088402">
    <w:abstractNumId w:val="119"/>
  </w:num>
  <w:num w:numId="32" w16cid:durableId="1362171139">
    <w:abstractNumId w:val="81"/>
  </w:num>
  <w:num w:numId="33" w16cid:durableId="1451827374">
    <w:abstractNumId w:val="60"/>
  </w:num>
  <w:num w:numId="34" w16cid:durableId="1700618698">
    <w:abstractNumId w:val="105"/>
  </w:num>
  <w:num w:numId="35" w16cid:durableId="1649700539">
    <w:abstractNumId w:val="86"/>
  </w:num>
  <w:num w:numId="36" w16cid:durableId="1375694828">
    <w:abstractNumId w:val="75"/>
  </w:num>
  <w:num w:numId="37" w16cid:durableId="1534928451">
    <w:abstractNumId w:val="26"/>
  </w:num>
  <w:num w:numId="38" w16cid:durableId="2097939412">
    <w:abstractNumId w:val="22"/>
  </w:num>
  <w:num w:numId="39" w16cid:durableId="1635134249">
    <w:abstractNumId w:val="142"/>
  </w:num>
  <w:num w:numId="40" w16cid:durableId="637152981">
    <w:abstractNumId w:val="23"/>
  </w:num>
  <w:num w:numId="41" w16cid:durableId="462776589">
    <w:abstractNumId w:val="100"/>
  </w:num>
  <w:num w:numId="42" w16cid:durableId="1490634691">
    <w:abstractNumId w:val="116"/>
  </w:num>
  <w:num w:numId="43" w16cid:durableId="623925649">
    <w:abstractNumId w:val="108"/>
  </w:num>
  <w:num w:numId="44" w16cid:durableId="1457068514">
    <w:abstractNumId w:val="122"/>
  </w:num>
  <w:num w:numId="45" w16cid:durableId="865169372">
    <w:abstractNumId w:val="38"/>
  </w:num>
  <w:num w:numId="46" w16cid:durableId="1095325894">
    <w:abstractNumId w:val="30"/>
  </w:num>
  <w:num w:numId="47" w16cid:durableId="1511603404">
    <w:abstractNumId w:val="67"/>
  </w:num>
  <w:num w:numId="48" w16cid:durableId="193538645">
    <w:abstractNumId w:val="39"/>
  </w:num>
  <w:num w:numId="49" w16cid:durableId="660739299">
    <w:abstractNumId w:val="51"/>
  </w:num>
  <w:num w:numId="50" w16cid:durableId="484124758">
    <w:abstractNumId w:val="138"/>
  </w:num>
  <w:num w:numId="51" w16cid:durableId="1839081635">
    <w:abstractNumId w:val="62"/>
  </w:num>
  <w:num w:numId="52" w16cid:durableId="779375320">
    <w:abstractNumId w:val="40"/>
  </w:num>
  <w:num w:numId="53" w16cid:durableId="625160796">
    <w:abstractNumId w:val="63"/>
  </w:num>
  <w:num w:numId="54" w16cid:durableId="31462410">
    <w:abstractNumId w:val="61"/>
  </w:num>
  <w:num w:numId="55" w16cid:durableId="1296106547">
    <w:abstractNumId w:val="24"/>
  </w:num>
  <w:num w:numId="56" w16cid:durableId="318771550">
    <w:abstractNumId w:val="82"/>
  </w:num>
  <w:num w:numId="57" w16cid:durableId="1056903212">
    <w:abstractNumId w:val="21"/>
  </w:num>
  <w:num w:numId="58" w16cid:durableId="1258365225">
    <w:abstractNumId w:val="27"/>
  </w:num>
  <w:num w:numId="59" w16cid:durableId="2039426742">
    <w:abstractNumId w:val="94"/>
  </w:num>
  <w:num w:numId="60" w16cid:durableId="1983926208">
    <w:abstractNumId w:val="65"/>
  </w:num>
  <w:num w:numId="61" w16cid:durableId="1712731060">
    <w:abstractNumId w:val="79"/>
  </w:num>
  <w:num w:numId="62" w16cid:durableId="960187526">
    <w:abstractNumId w:val="68"/>
  </w:num>
  <w:num w:numId="63" w16cid:durableId="1077820999">
    <w:abstractNumId w:val="148"/>
  </w:num>
  <w:num w:numId="64" w16cid:durableId="527762152">
    <w:abstractNumId w:val="109"/>
  </w:num>
  <w:num w:numId="65" w16cid:durableId="410008069">
    <w:abstractNumId w:val="72"/>
  </w:num>
  <w:num w:numId="66" w16cid:durableId="2041205052">
    <w:abstractNumId w:val="18"/>
  </w:num>
  <w:num w:numId="67" w16cid:durableId="1422066901">
    <w:abstractNumId w:val="50"/>
  </w:num>
  <w:num w:numId="68" w16cid:durableId="699668136">
    <w:abstractNumId w:val="14"/>
  </w:num>
  <w:num w:numId="69" w16cid:durableId="1958021506">
    <w:abstractNumId w:val="10"/>
  </w:num>
  <w:num w:numId="70" w16cid:durableId="1108738298">
    <w:abstractNumId w:val="133"/>
  </w:num>
  <w:num w:numId="71" w16cid:durableId="207572441">
    <w:abstractNumId w:val="37"/>
  </w:num>
  <w:num w:numId="72" w16cid:durableId="1939023875">
    <w:abstractNumId w:val="71"/>
  </w:num>
  <w:num w:numId="73" w16cid:durableId="1010912866">
    <w:abstractNumId w:val="77"/>
  </w:num>
  <w:num w:numId="74" w16cid:durableId="1162621460">
    <w:abstractNumId w:val="74"/>
  </w:num>
  <w:num w:numId="75" w16cid:durableId="625544430">
    <w:abstractNumId w:val="104"/>
  </w:num>
  <w:num w:numId="76" w16cid:durableId="880442719">
    <w:abstractNumId w:val="70"/>
  </w:num>
  <w:num w:numId="77" w16cid:durableId="1189485030">
    <w:abstractNumId w:val="20"/>
  </w:num>
  <w:num w:numId="78" w16cid:durableId="493421588">
    <w:abstractNumId w:val="66"/>
  </w:num>
  <w:num w:numId="79" w16cid:durableId="804859638">
    <w:abstractNumId w:val="52"/>
  </w:num>
  <w:num w:numId="80" w16cid:durableId="1885361556">
    <w:abstractNumId w:val="110"/>
  </w:num>
  <w:num w:numId="81" w16cid:durableId="792989588">
    <w:abstractNumId w:val="78"/>
  </w:num>
  <w:num w:numId="82" w16cid:durableId="705758339">
    <w:abstractNumId w:val="106"/>
  </w:num>
  <w:num w:numId="83" w16cid:durableId="1296568314">
    <w:abstractNumId w:val="56"/>
  </w:num>
  <w:num w:numId="84" w16cid:durableId="1327896625">
    <w:abstractNumId w:val="47"/>
  </w:num>
  <w:num w:numId="85" w16cid:durableId="805273214">
    <w:abstractNumId w:val="101"/>
  </w:num>
  <w:num w:numId="86" w16cid:durableId="297346492">
    <w:abstractNumId w:val="15"/>
  </w:num>
  <w:num w:numId="87" w16cid:durableId="1498305876">
    <w:abstractNumId w:val="117"/>
  </w:num>
  <w:num w:numId="88" w16cid:durableId="99182346">
    <w:abstractNumId w:val="126"/>
  </w:num>
  <w:num w:numId="89" w16cid:durableId="504248511">
    <w:abstractNumId w:val="84"/>
  </w:num>
  <w:num w:numId="90" w16cid:durableId="1979602901">
    <w:abstractNumId w:val="64"/>
  </w:num>
  <w:num w:numId="91" w16cid:durableId="1862620181">
    <w:abstractNumId w:val="73"/>
  </w:num>
  <w:num w:numId="92" w16cid:durableId="542718642">
    <w:abstractNumId w:val="123"/>
  </w:num>
  <w:num w:numId="93" w16cid:durableId="1698194271">
    <w:abstractNumId w:val="13"/>
  </w:num>
  <w:num w:numId="94" w16cid:durableId="1087648913">
    <w:abstractNumId w:val="96"/>
  </w:num>
  <w:num w:numId="95" w16cid:durableId="1074013071">
    <w:abstractNumId w:val="112"/>
  </w:num>
  <w:num w:numId="96" w16cid:durableId="105470640">
    <w:abstractNumId w:val="92"/>
  </w:num>
  <w:num w:numId="97" w16cid:durableId="2072271443">
    <w:abstractNumId w:val="91"/>
  </w:num>
  <w:num w:numId="98" w16cid:durableId="1327830023">
    <w:abstractNumId w:val="127"/>
  </w:num>
  <w:num w:numId="99" w16cid:durableId="2010407008">
    <w:abstractNumId w:val="16"/>
  </w:num>
  <w:num w:numId="100" w16cid:durableId="1450081061">
    <w:abstractNumId w:val="19"/>
  </w:num>
  <w:num w:numId="101" w16cid:durableId="1583488071">
    <w:abstractNumId w:val="36"/>
  </w:num>
  <w:num w:numId="102" w16cid:durableId="280496105">
    <w:abstractNumId w:val="140"/>
  </w:num>
  <w:num w:numId="103" w16cid:durableId="1202747514">
    <w:abstractNumId w:val="58"/>
  </w:num>
  <w:num w:numId="104" w16cid:durableId="2049135142">
    <w:abstractNumId w:val="49"/>
  </w:num>
  <w:num w:numId="105" w16cid:durableId="1787894643">
    <w:abstractNumId w:val="93"/>
  </w:num>
  <w:num w:numId="106" w16cid:durableId="730887152">
    <w:abstractNumId w:val="76"/>
  </w:num>
  <w:num w:numId="107" w16cid:durableId="622813677">
    <w:abstractNumId w:val="35"/>
  </w:num>
  <w:num w:numId="108" w16cid:durableId="347677374">
    <w:abstractNumId w:val="146"/>
  </w:num>
  <w:num w:numId="109" w16cid:durableId="456876716">
    <w:abstractNumId w:val="32"/>
  </w:num>
  <w:num w:numId="110" w16cid:durableId="817653322">
    <w:abstractNumId w:val="48"/>
  </w:num>
  <w:num w:numId="111" w16cid:durableId="491020027">
    <w:abstractNumId w:val="120"/>
  </w:num>
  <w:num w:numId="112" w16cid:durableId="1819298403">
    <w:abstractNumId w:val="129"/>
  </w:num>
  <w:num w:numId="113" w16cid:durableId="263928127">
    <w:abstractNumId w:val="143"/>
  </w:num>
  <w:num w:numId="114" w16cid:durableId="602806120">
    <w:abstractNumId w:val="134"/>
  </w:num>
  <w:num w:numId="115" w16cid:durableId="1860898658">
    <w:abstractNumId w:val="33"/>
  </w:num>
  <w:num w:numId="116" w16cid:durableId="1797022629">
    <w:abstractNumId w:val="107"/>
  </w:num>
  <w:num w:numId="117" w16cid:durableId="400056055">
    <w:abstractNumId w:val="11"/>
  </w:num>
  <w:num w:numId="118" w16cid:durableId="1665861604">
    <w:abstractNumId w:val="121"/>
  </w:num>
  <w:num w:numId="119" w16cid:durableId="729885107">
    <w:abstractNumId w:val="42"/>
  </w:num>
  <w:num w:numId="120" w16cid:durableId="193813275">
    <w:abstractNumId w:val="131"/>
  </w:num>
  <w:num w:numId="121" w16cid:durableId="1722749263">
    <w:abstractNumId w:val="114"/>
  </w:num>
  <w:num w:numId="122" w16cid:durableId="2050950933">
    <w:abstractNumId w:val="53"/>
  </w:num>
  <w:num w:numId="123" w16cid:durableId="1233735303">
    <w:abstractNumId w:val="137"/>
  </w:num>
  <w:num w:numId="124" w16cid:durableId="2007171504">
    <w:abstractNumId w:val="102"/>
  </w:num>
  <w:num w:numId="125" w16cid:durableId="1350180353">
    <w:abstractNumId w:val="130"/>
  </w:num>
  <w:num w:numId="126" w16cid:durableId="1493445121">
    <w:abstractNumId w:val="87"/>
  </w:num>
  <w:num w:numId="127" w16cid:durableId="1507162366">
    <w:abstractNumId w:val="41"/>
  </w:num>
  <w:num w:numId="128" w16cid:durableId="1932199895">
    <w:abstractNumId w:val="25"/>
  </w:num>
  <w:num w:numId="129" w16cid:durableId="892887081">
    <w:abstractNumId w:val="125"/>
  </w:num>
  <w:num w:numId="130" w16cid:durableId="2054504588">
    <w:abstractNumId w:val="103"/>
  </w:num>
  <w:num w:numId="131" w16cid:durableId="586236775">
    <w:abstractNumId w:val="147"/>
  </w:num>
  <w:num w:numId="132" w16cid:durableId="1138108135">
    <w:abstractNumId w:val="17"/>
  </w:num>
  <w:num w:numId="133" w16cid:durableId="2052263253">
    <w:abstractNumId w:val="57"/>
  </w:num>
  <w:num w:numId="134" w16cid:durableId="2561153">
    <w:abstractNumId w:val="46"/>
  </w:num>
  <w:num w:numId="135" w16cid:durableId="301010419">
    <w:abstractNumId w:val="118"/>
  </w:num>
  <w:num w:numId="136" w16cid:durableId="1621255435">
    <w:abstractNumId w:val="85"/>
  </w:num>
  <w:num w:numId="137" w16cid:durableId="1005787644">
    <w:abstractNumId w:val="31"/>
  </w:num>
  <w:num w:numId="138" w16cid:durableId="1025640647">
    <w:abstractNumId w:val="9"/>
  </w:num>
  <w:num w:numId="139" w16cid:durableId="91439120">
    <w:abstractNumId w:val="111"/>
  </w:num>
  <w:num w:numId="140" w16cid:durableId="917400344">
    <w:abstractNumId w:val="139"/>
  </w:num>
  <w:num w:numId="141" w16cid:durableId="1509294554">
    <w:abstractNumId w:val="90"/>
  </w:num>
  <w:num w:numId="142" w16cid:durableId="2117866644">
    <w:abstractNumId w:val="59"/>
  </w:num>
  <w:num w:numId="143" w16cid:durableId="306208840">
    <w:abstractNumId w:val="34"/>
  </w:num>
  <w:num w:numId="144" w16cid:durableId="867379447">
    <w:abstractNumId w:val="132"/>
  </w:num>
  <w:num w:numId="145" w16cid:durableId="430706994">
    <w:abstractNumId w:val="83"/>
  </w:num>
  <w:num w:numId="146" w16cid:durableId="379939622">
    <w:abstractNumId w:val="135"/>
  </w:num>
  <w:num w:numId="147" w16cid:durableId="732385756">
    <w:abstractNumId w:val="95"/>
  </w:num>
  <w:num w:numId="148" w16cid:durableId="87772076">
    <w:abstractNumId w:val="44"/>
  </w:num>
  <w:num w:numId="149" w16cid:durableId="830103206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64"/>
    <w:rsid w:val="0015074B"/>
    <w:rsid w:val="00274DA8"/>
    <w:rsid w:val="0029639D"/>
    <w:rsid w:val="002C30E2"/>
    <w:rsid w:val="00326F90"/>
    <w:rsid w:val="003423B9"/>
    <w:rsid w:val="00371C38"/>
    <w:rsid w:val="00373119"/>
    <w:rsid w:val="004C470F"/>
    <w:rsid w:val="006E1A05"/>
    <w:rsid w:val="008C41C7"/>
    <w:rsid w:val="009B3C15"/>
    <w:rsid w:val="00A14D2E"/>
    <w:rsid w:val="00A8624A"/>
    <w:rsid w:val="00A978C8"/>
    <w:rsid w:val="00AA1D8D"/>
    <w:rsid w:val="00B47730"/>
    <w:rsid w:val="00BB7449"/>
    <w:rsid w:val="00C3305E"/>
    <w:rsid w:val="00C435EE"/>
    <w:rsid w:val="00CB0664"/>
    <w:rsid w:val="00DB4826"/>
    <w:rsid w:val="00E05787"/>
    <w:rsid w:val="00E1108F"/>
    <w:rsid w:val="00EB0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BCE4B"/>
  <w14:defaultImageDpi w14:val="300"/>
  <w15:docId w15:val="{941134A5-06B4-4815-856D-15E2860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emmanuela opurum</cp:lastModifiedBy>
  <cp:revision>3</cp:revision>
  <dcterms:created xsi:type="dcterms:W3CDTF">2026-01-02T03:51:00Z</dcterms:created>
  <dcterms:modified xsi:type="dcterms:W3CDTF">2026-01-02T04:03:00Z</dcterms:modified>
  <cp:category/>
</cp:coreProperties>
</file>